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ASP.NET Practical – Lab No. 10</w:t>
      </w:r>
    </w:p>
    <w:p>
      <w:pPr>
        <w:pStyle w:val="Heading2"/>
      </w:pPr>
      <w:r>
        <w:t>Title:</w:t>
      </w:r>
    </w:p>
    <w:p>
      <w:r>
        <w:t>Introduction to Master Page</w:t>
      </w:r>
    </w:p>
    <w:p>
      <w:pPr>
        <w:pStyle w:val="Heading2"/>
      </w:pPr>
      <w:r>
        <w:t>Objective:</w:t>
      </w:r>
    </w:p>
    <w:p>
      <w:r>
        <w:t>To create a master page in ASP.NET and use it to provide a consistent layout with navigation links to Home, About Us, and Contact pages.</w:t>
      </w:r>
    </w:p>
    <w:p>
      <w:pPr>
        <w:pStyle w:val="Heading2"/>
      </w:pPr>
      <w:r>
        <w:t>Software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 or above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2019 or above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.NET Framework 4.5 or above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Any modern browser</w:t>
            </w:r>
          </w:p>
        </w:tc>
      </w:tr>
    </w:tbl>
    <w:p>
      <w:pPr>
        <w:pStyle w:val="Heading2"/>
      </w:pPr>
      <w:r>
        <w:t>Web Controls Used:</w:t>
      </w:r>
    </w:p>
    <w:p>
      <w:pPr>
        <w:pStyle w:val="ListBullet"/>
      </w:pPr>
      <w:r>
        <w:t>- ContentPlaceHolder</w:t>
      </w:r>
    </w:p>
    <w:p>
      <w:pPr>
        <w:pStyle w:val="ListBullet"/>
      </w:pPr>
      <w:r>
        <w:t>- Content</w:t>
      </w:r>
    </w:p>
    <w:p>
      <w:pPr>
        <w:pStyle w:val="ListBullet"/>
      </w:pPr>
      <w:r>
        <w:t>- HyperLink</w:t>
      </w:r>
    </w:p>
    <w:p>
      <w:pPr>
        <w:pStyle w:val="ListBullet"/>
      </w:pPr>
      <w:r>
        <w:t>- Label</w:t>
      </w:r>
    </w:p>
    <w:p>
      <w:pPr>
        <w:pStyle w:val="Heading2"/>
      </w:pPr>
      <w:r>
        <w:t>Step-by-Step Instructions:</w:t>
      </w:r>
    </w:p>
    <w:p>
      <w:r>
        <w:br/>
        <w:t>1. Open Visual Studio and create a new ASP.NET Web Forms Application.</w:t>
        <w:br/>
        <w:t>2. Add a new Master Page to the project (Site.master).</w:t>
        <w:br/>
        <w:t>3. Design the layout in the master page with header, navigation links (Home, About Us, Contact), and a ContentPlaceHolder.</w:t>
        <w:br/>
        <w:t>4. Create three content pages (Home.aspx, About.aspx, Contact.aspx) using the master page.</w:t>
        <w:br/>
        <w:t>5. Add individual content to each page using the Content control.</w:t>
        <w:br/>
      </w:r>
    </w:p>
    <w:p>
      <w:pPr>
        <w:pStyle w:val="Heading2"/>
      </w:pPr>
      <w:r>
        <w:t>ASP.NET Master Page Code (Site.master):</w:t>
      </w:r>
    </w:p>
    <w:p>
      <w:r>
        <w:br/>
        <w:t>&lt;!DOCTYPE html&gt;</w:t>
        <w:br/>
        <w:t>&lt;html&gt;</w:t>
        <w:br/>
        <w:t>&lt;head runat="server"&gt;</w:t>
        <w:br/>
        <w:t xml:space="preserve">    &lt;title&gt;Master Page Demo&lt;/title&gt;</w:t>
        <w:br/>
        <w:t>&lt;/head&gt;</w:t>
        <w:br/>
        <w:t>&lt;body&gt;</w:t>
        <w:br/>
        <w:t xml:space="preserve">    &lt;form id="form1" runat="server"&gt;</w:t>
        <w:br/>
        <w:t xml:space="preserve">        &lt;div style="background-color:lightgray; padding:10px;"&gt;</w:t>
        <w:br/>
        <w:t xml:space="preserve">            &lt;h2&gt;My Website&lt;/h2&gt;</w:t>
        <w:br/>
        <w:t xml:space="preserve">            &lt;a href="Home.aspx"&gt;Home&lt;/a&gt; |</w:t>
        <w:br/>
        <w:t xml:space="preserve">            &lt;a href="About.aspx"&gt;About Us&lt;/a&gt; |</w:t>
        <w:br/>
        <w:t xml:space="preserve">            &lt;a href="Contact.aspx"&gt;Contact&lt;/a&gt;</w:t>
        <w:br/>
        <w:t xml:space="preserve">        &lt;/div&gt;</w:t>
        <w:br/>
        <w:t xml:space="preserve">        &lt;asp:ContentPlaceHolder ID="MainContent" runat="server"&gt;</w:t>
        <w:br/>
        <w:t xml:space="preserve">        &lt;/asp:ContentPlaceHolder&gt;</w:t>
        <w:br/>
        <w:t xml:space="preserve">    &lt;/form&gt;</w:t>
        <w:br/>
        <w:t>&lt;/body&gt;</w:t>
        <w:br/>
        <w:t>&lt;/html&gt;</w:t>
        <w:br/>
      </w:r>
    </w:p>
    <w:p>
      <w:pPr>
        <w:pStyle w:val="Heading2"/>
      </w:pPr>
      <w:r>
        <w:t>ASP.NET Content Page Code (Home.aspx):</w:t>
      </w:r>
    </w:p>
    <w:p>
      <w:r>
        <w:br/>
        <w:t>&lt;asp:Content ID="Content1" ContentPlaceHolderID="MainContent" runat="server"&gt;</w:t>
        <w:br/>
        <w:t xml:space="preserve">    &lt;h3&gt;Welcome to the Home Page&lt;/h3&gt;</w:t>
        <w:br/>
        <w:t xml:space="preserve">    &lt;p&gt;This is the default content for the home page.&lt;/p&gt;</w:t>
        <w:br/>
        <w:t>&lt;/asp:Content&gt;</w:t>
        <w:br/>
      </w:r>
    </w:p>
    <w:p>
      <w:pPr>
        <w:pStyle w:val="Heading2"/>
      </w:pPr>
      <w:r>
        <w:t>Run Instructions:</w:t>
      </w:r>
    </w:p>
    <w:p>
      <w:r>
        <w:br/>
        <w:t>1. Build and run the application.</w:t>
        <w:br/>
        <w:t>2. Open each page (Home, About Us, Contact) and observe the consistent layout from the master page.</w:t>
        <w:br/>
        <w:t>3. Verify that clicking on navigation links redirects to the correct content page.</w:t>
        <w:br/>
      </w:r>
    </w:p>
    <w:p>
      <w:pPr>
        <w:pStyle w:val="Heading2"/>
      </w:pPr>
      <w:r>
        <w:t>Expected Output:</w:t>
      </w:r>
    </w:p>
    <w:p>
      <w:r>
        <w:br/>
        <w:t>- A consistent layout with header and navigation links appears on all pages.</w:t>
        <w:br/>
        <w:t>- Clicking a navigation link shows the respective page content inside the common layout.</w:t>
        <w:br/>
      </w:r>
    </w:p>
    <w:p>
      <w:pPr>
        <w:pStyle w:val="Heading2"/>
      </w:pPr>
      <w:r>
        <w:t>Conclusion:</w:t>
      </w:r>
    </w:p>
    <w:p>
      <w:r>
        <w:t>This practical demonstrates how to use Master Pages in ASP.NET to ensure consistent layout and design across multiple content pages.</w:t>
      </w:r>
    </w:p>
    <w:p>
      <w:pPr>
        <w:pStyle w:val="Heading2"/>
      </w:pPr>
      <w:r>
        <w:t>Viva Questions with Answers:</w:t>
      </w:r>
    </w:p>
    <w:p>
      <w:pPr>
        <w:pStyle w:val="ListNumber"/>
      </w:pPr>
      <w:r>
        <w:t>1. What is a Master Page in ASP.NET?</w:t>
      </w:r>
    </w:p>
    <w:p>
      <w:r>
        <w:t>A master page provides a template for one or more content pages, ensuring a consistent layout.</w:t>
      </w:r>
    </w:p>
    <w:p>
      <w:pPr>
        <w:pStyle w:val="ListNumber"/>
      </w:pPr>
      <w:r>
        <w:t>2. What is the purpose of ContentPlaceHolder?</w:t>
      </w:r>
    </w:p>
    <w:p>
      <w:r>
        <w:t>It defines a region in the master page where content from content pages will be inserted.</w:t>
      </w:r>
    </w:p>
    <w:p>
      <w:pPr>
        <w:pStyle w:val="ListNumber"/>
      </w:pPr>
      <w:r>
        <w:t>3. Can we have multiple ContentPlaceHolders in a master page?</w:t>
      </w:r>
    </w:p>
    <w:p>
      <w:r>
        <w:t>Yes, you can have multiple placeholders to allow content in different areas.</w:t>
      </w:r>
    </w:p>
    <w:p>
      <w:pPr>
        <w:pStyle w:val="ListNumber"/>
      </w:pPr>
      <w:r>
        <w:t>4. How do you link a content page to a master page?</w:t>
      </w:r>
    </w:p>
    <w:p>
      <w:r>
        <w:t>By selecting the master page when creating the content page or using the MasterPageFile attribute.</w:t>
      </w:r>
    </w:p>
    <w:p>
      <w:pPr>
        <w:pStyle w:val="ListNumber"/>
      </w:pPr>
      <w:r>
        <w:t>5. Is the master page compiled separately from content pages?</w:t>
      </w:r>
    </w:p>
    <w:p>
      <w:r>
        <w:t>No, all pages including the master page are compiled into a single assembly at runtime.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