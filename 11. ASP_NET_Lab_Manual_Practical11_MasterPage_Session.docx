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ASP.NET LAB MANUAL</w:t>
      </w:r>
    </w:p>
    <w:p>
      <w:pPr>
        <w:pStyle w:val="Heading1"/>
      </w:pPr>
      <w:r>
        <w:t>Practical 11: Use of Master Page and Session</w:t>
      </w:r>
    </w:p>
    <w:p>
      <w:pPr>
        <w:pStyle w:val="Heading2"/>
      </w:pPr>
      <w:r>
        <w:t>Objective</w:t>
      </w:r>
    </w:p>
    <w:p>
      <w:r>
        <w:t>To create a web application using ASP.NET Web Forms that demonstrates the use of master pages and session variables. The application should allow user registration and login. Based on session tracking, the logged-in user's information is maintained and used to control navigation.</w:t>
      </w:r>
    </w:p>
    <w:p>
      <w:pPr>
        <w:pStyle w:val="Heading2"/>
      </w:pPr>
      <w:r>
        <w:t>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2017/2019/2022</w:t>
            </w:r>
          </w:p>
        </w:tc>
      </w:tr>
      <w:tr>
        <w:tc>
          <w:tcPr>
            <w:tcW w:type="dxa" w:w="4320"/>
          </w:tcPr>
          <w:p>
            <w:r>
              <w:t>.NET Framework</w:t>
            </w:r>
          </w:p>
        </w:tc>
        <w:tc>
          <w:tcPr>
            <w:tcW w:type="dxa" w:w="4320"/>
          </w:tcPr>
          <w:p>
            <w:r>
              <w:t>ASP.NET Framework 4.5 or above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C#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 / Microsoft Edge</w:t>
            </w:r>
          </w:p>
        </w:tc>
      </w:tr>
    </w:tbl>
    <w:p>
      <w:pPr>
        <w:pStyle w:val="Heading2"/>
      </w:pPr>
      <w:r>
        <w:t>Web Controls Used</w:t>
      </w:r>
    </w:p>
    <w:p>
      <w:pPr>
        <w:pStyle w:val="ListBullet"/>
      </w:pPr>
      <w:r>
        <w:t>TextBox: For username and password input</w:t>
      </w:r>
    </w:p>
    <w:p>
      <w:pPr>
        <w:pStyle w:val="ListBullet"/>
      </w:pPr>
      <w:r>
        <w:t>Button: To submit login and registration</w:t>
      </w:r>
    </w:p>
    <w:p>
      <w:pPr>
        <w:pStyle w:val="ListBullet"/>
      </w:pPr>
      <w:r>
        <w:t>Label: To display messages</w:t>
      </w:r>
    </w:p>
    <w:p>
      <w:pPr>
        <w:pStyle w:val="ListBullet"/>
      </w:pPr>
      <w:r>
        <w:t>Session: To store and maintain user login state</w:t>
      </w:r>
    </w:p>
    <w:p>
      <w:pPr>
        <w:pStyle w:val="ListBullet"/>
      </w:pPr>
      <w:r>
        <w:t>MasterPage: To create consistent layout/navigation</w:t>
      </w:r>
    </w:p>
    <w:p>
      <w:pPr>
        <w:pStyle w:val="Heading2"/>
      </w:pPr>
      <w:r>
        <w:t>Step-by-Step Instructions</w:t>
      </w:r>
    </w:p>
    <w:p>
      <w:r>
        <w:t>Step 1: Create a new ASP.NET Web Forms project.</w:t>
      </w:r>
    </w:p>
    <w:p>
      <w:r>
        <w:t>Step 2: Add a new Master Page (Site.master) and include navigation links for 'Registration' and 'Login'.</w:t>
      </w:r>
    </w:p>
    <w:p>
      <w:r>
        <w:t>Step 3: Create two new Web Forms: Registration.aspx and Login.aspx, and set them to use the Master Page.</w:t>
      </w:r>
    </w:p>
    <w:p>
      <w:r>
        <w:t>Step 4: In Registration.aspx, add TextBoxes for username and password and a Button to register.</w:t>
      </w:r>
    </w:p>
    <w:p>
      <w:r>
        <w:t>Step 5: In Login.aspx, add fields to input username and password. On successful login, use Session to store user identity.</w:t>
      </w:r>
    </w:p>
    <w:p>
      <w:r>
        <w:t>Step 6: Create a Welcome.aspx page to display a welcome message with the logged-in user name retrieved from Session.</w:t>
      </w:r>
    </w:p>
    <w:p>
      <w:pPr>
        <w:pStyle w:val="Heading2"/>
      </w:pPr>
      <w:r>
        <w:t>Code Snippets</w:t>
      </w:r>
    </w:p>
    <w:p>
      <w:r>
        <w:t>Master Page Navigation (Site.master):</w:t>
      </w:r>
    </w:p>
    <w:p>
      <w:r>
        <w:br/>
        <w:t>&lt;asp:Menu ID="NavigationMenu" runat="server" Orientation="Horizontal"&gt;</w:t>
        <w:br/>
        <w:t xml:space="preserve">    &lt;Items&gt;</w:t>
        <w:br/>
        <w:t xml:space="preserve">        &lt;asp:MenuItem Text="Registration" NavigateUrl="~/Registration.aspx" /&gt;</w:t>
        <w:br/>
        <w:t xml:space="preserve">        &lt;asp:MenuItem Text="Login" NavigateUrl="~/Login.aspx" /&gt;</w:t>
        <w:br/>
        <w:t xml:space="preserve">    &lt;/Items&gt;</w:t>
        <w:br/>
        <w:t>&lt;/asp:Menu&gt;</w:t>
        <w:br/>
      </w:r>
    </w:p>
    <w:p>
      <w:r>
        <w:t>Login Button Click Event (Login.aspx.cs):</w:t>
      </w:r>
    </w:p>
    <w:p>
      <w:r>
        <w:br/>
        <w:t>protected void btnLogin_Click(object sender, EventArgs e)</w:t>
        <w:br/>
        <w:t>{</w:t>
        <w:br/>
        <w:t xml:space="preserve">    if(txtUsername.Text == "admin" &amp;&amp; txtPassword.Text == "1234")</w:t>
        <w:br/>
        <w:t xml:space="preserve">    {</w:t>
        <w:br/>
        <w:t xml:space="preserve">        Session["User"] = txtUsername.Text;</w:t>
        <w:br/>
        <w:t xml:space="preserve">        Response.Redirect("Welcome.aspx");</w:t>
        <w:br/>
        <w:t xml:space="preserve">    }</w:t>
        <w:br/>
        <w:t xml:space="preserve">    else</w:t>
        <w:br/>
        <w:t xml:space="preserve">    {</w:t>
        <w:br/>
        <w:t xml:space="preserve">        lblMessage.Text = "Invalid login credentials.";</w:t>
        <w:br/>
        <w:t xml:space="preserve">    }</w:t>
        <w:br/>
        <w:t>}</w:t>
        <w:br/>
      </w:r>
    </w:p>
    <w:p>
      <w:r>
        <w:t>Displaying Session User (Welcome.aspx.cs):</w:t>
      </w:r>
    </w:p>
    <w:p>
      <w:r>
        <w:br/>
        <w:t>protected void Page_Load(object sender, EventArgs e)</w:t>
        <w:br/>
        <w:t>{</w:t>
        <w:br/>
        <w:t xml:space="preserve">    if(Session["User"] != null)</w:t>
        <w:br/>
        <w:t xml:space="preserve">    {</w:t>
        <w:br/>
        <w:t xml:space="preserve">        lblWelcome.Text = "Welcome, " + Session["User"].ToString();</w:t>
        <w:br/>
        <w:t xml:space="preserve">    }</w:t>
        <w:br/>
        <w:t xml:space="preserve">    else</w:t>
        <w:br/>
        <w:t xml:space="preserve">    {</w:t>
        <w:br/>
        <w:t xml:space="preserve">        Response.Redirect("Login.aspx");</w:t>
        <w:br/>
        <w:t xml:space="preserve">    }</w:t>
        <w:br/>
        <w:t>}</w:t>
        <w:br/>
      </w:r>
    </w:p>
    <w:p>
      <w:pPr>
        <w:pStyle w:val="Heading2"/>
      </w:pPr>
      <w:r>
        <w:t>Run Instructions</w:t>
      </w:r>
    </w:p>
    <w:p>
      <w:r>
        <w:t>Run the application, register a user, log in using credentials, and see the session working across pages.</w:t>
      </w:r>
    </w:p>
    <w:p>
      <w:pPr>
        <w:pStyle w:val="Heading2"/>
      </w:pPr>
      <w:r>
        <w:t>Expected Output</w:t>
      </w:r>
    </w:p>
    <w:p>
      <w:r>
        <w:t>User successfully logs in and is redirected to the Welcome page where their name is displayed using Session.</w:t>
      </w:r>
    </w:p>
    <w:p>
      <w:pPr>
        <w:pStyle w:val="Heading2"/>
      </w:pPr>
      <w:r>
        <w:t>Conclusion</w:t>
      </w:r>
    </w:p>
    <w:p>
      <w:r>
        <w:t>Successfully created a user login system using ASP.NET Master Page for layout and Session to maintain user state across pages.</w:t>
      </w:r>
    </w:p>
    <w:p>
      <w:pPr>
        <w:pStyle w:val="Heading2"/>
      </w:pPr>
      <w:r>
        <w:t>Viva Questions with Answers</w:t>
      </w:r>
    </w:p>
    <w:p>
      <w:pPr>
        <w:pStyle w:val="ListNumber"/>
      </w:pPr>
      <w:r>
        <w:t>1. What is a Master Page?</w:t>
      </w:r>
    </w:p>
    <w:p>
      <w:r>
        <w:t>Answer: A Master Page defines a common layout for multiple web pages.</w:t>
      </w:r>
    </w:p>
    <w:p>
      <w:pPr>
        <w:pStyle w:val="ListNumber"/>
      </w:pPr>
      <w:r>
        <w:t>2. What is Session in ASP.NET?</w:t>
      </w:r>
    </w:p>
    <w:p>
      <w:r>
        <w:t>Answer: Session is used to store user data and maintain state between different web pages.</w:t>
      </w:r>
    </w:p>
    <w:p>
      <w:pPr>
        <w:pStyle w:val="ListNumber"/>
      </w:pPr>
      <w:r>
        <w:t>3. How do you assign values to a Session?</w:t>
      </w:r>
    </w:p>
    <w:p>
      <w:r>
        <w:t>Answer: Session["Key"] = value;</w:t>
      </w:r>
    </w:p>
    <w:p>
      <w:pPr>
        <w:pStyle w:val="ListNumber"/>
      </w:pPr>
      <w:r>
        <w:t>4. What happens if a Session expires?</w:t>
      </w:r>
    </w:p>
    <w:p>
      <w:r>
        <w:t>Answer: The stored data is lost and the user may be redirected to login again.</w:t>
      </w:r>
    </w:p>
    <w:p>
      <w:pPr>
        <w:pStyle w:val="ListNumber"/>
      </w:pPr>
      <w:r>
        <w:t>5. Can a Master Page be nested?</w:t>
      </w:r>
    </w:p>
    <w:p>
      <w:r>
        <w:t>Answer: Yes, ASP.NET supports nested Master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