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ASP.NET LAB MANUAL</w:t>
      </w:r>
    </w:p>
    <w:p>
      <w:pPr>
        <w:pStyle w:val="Heading1"/>
      </w:pPr>
      <w:r>
        <w:t>Practical 12: Working with Cookies in ASP.NET</w:t>
      </w:r>
    </w:p>
    <w:p>
      <w:pPr>
        <w:pStyle w:val="Heading2"/>
      </w:pPr>
      <w:r>
        <w:t>Objective</w:t>
      </w:r>
    </w:p>
    <w:p>
      <w:r>
        <w:t>To create an ASP.NET Web Forms application that takes the user's name as input and stores it in a permanent cookie. Whenever the page is reopened, the name field should be prefilled using the cookie's content.</w:t>
      </w:r>
    </w:p>
    <w:p>
      <w:pPr>
        <w:pStyle w:val="Heading2"/>
      </w:pPr>
      <w:r>
        <w:t>Software Requirements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Component</w:t>
            </w:r>
          </w:p>
        </w:tc>
        <w:tc>
          <w:tcPr>
            <w:tcW w:type="dxa" w:w="4320"/>
          </w:tcPr>
          <w:p>
            <w:r>
              <w:t>Description</w:t>
            </w:r>
          </w:p>
        </w:tc>
      </w:tr>
      <w:tr>
        <w:tc>
          <w:tcPr>
            <w:tcW w:type="dxa" w:w="4320"/>
          </w:tcPr>
          <w:p>
            <w:r>
              <w:t>IDE</w:t>
            </w:r>
          </w:p>
        </w:tc>
        <w:tc>
          <w:tcPr>
            <w:tcW w:type="dxa" w:w="4320"/>
          </w:tcPr>
          <w:p>
            <w:r>
              <w:t>Visual Studio 2017/2019/2022</w:t>
            </w:r>
          </w:p>
        </w:tc>
      </w:tr>
      <w:tr>
        <w:tc>
          <w:tcPr>
            <w:tcW w:type="dxa" w:w="4320"/>
          </w:tcPr>
          <w:p>
            <w:r>
              <w:t>.NET Framework</w:t>
            </w:r>
          </w:p>
        </w:tc>
        <w:tc>
          <w:tcPr>
            <w:tcW w:type="dxa" w:w="4320"/>
          </w:tcPr>
          <w:p>
            <w:r>
              <w:t>ASP.NET Framework 4.5 or above</w:t>
            </w:r>
          </w:p>
        </w:tc>
      </w:tr>
      <w:tr>
        <w:tc>
          <w:tcPr>
            <w:tcW w:type="dxa" w:w="4320"/>
          </w:tcPr>
          <w:p>
            <w:r>
              <w:t>Language</w:t>
            </w:r>
          </w:p>
        </w:tc>
        <w:tc>
          <w:tcPr>
            <w:tcW w:type="dxa" w:w="4320"/>
          </w:tcPr>
          <w:p>
            <w:r>
              <w:t>C#</w:t>
            </w:r>
          </w:p>
        </w:tc>
      </w:tr>
      <w:tr>
        <w:tc>
          <w:tcPr>
            <w:tcW w:type="dxa" w:w="4320"/>
          </w:tcPr>
          <w:p>
            <w:r>
              <w:t>Browser</w:t>
            </w:r>
          </w:p>
        </w:tc>
        <w:tc>
          <w:tcPr>
            <w:tcW w:type="dxa" w:w="4320"/>
          </w:tcPr>
          <w:p>
            <w:r>
              <w:t>Google Chrome / Microsoft Edge</w:t>
            </w:r>
          </w:p>
        </w:tc>
      </w:tr>
    </w:tbl>
    <w:p>
      <w:pPr>
        <w:pStyle w:val="Heading2"/>
      </w:pPr>
      <w:r>
        <w:t>Web Controls Used</w:t>
      </w:r>
    </w:p>
    <w:p>
      <w:pPr>
        <w:pStyle w:val="ListBullet"/>
      </w:pPr>
      <w:r>
        <w:t>TextBox: To input the user's name</w:t>
      </w:r>
    </w:p>
    <w:p>
      <w:pPr>
        <w:pStyle w:val="ListBullet"/>
      </w:pPr>
      <w:r>
        <w:t>Button: To submit the name and create a cookie</w:t>
      </w:r>
    </w:p>
    <w:p>
      <w:pPr>
        <w:pStyle w:val="ListBullet"/>
      </w:pPr>
      <w:r>
        <w:t>Label: To show messages if required</w:t>
      </w:r>
    </w:p>
    <w:p>
      <w:pPr>
        <w:pStyle w:val="ListBullet"/>
      </w:pPr>
      <w:r>
        <w:t>HttpCookie: To create and retrieve permanent cookie</w:t>
      </w:r>
    </w:p>
    <w:p>
      <w:pPr>
        <w:pStyle w:val="Heading2"/>
      </w:pPr>
      <w:r>
        <w:t>Step-by-Step Instructions</w:t>
      </w:r>
    </w:p>
    <w:p>
      <w:r>
        <w:t>Step 1: Open Visual Studio and create a new ASP.NET Web Forms project.</w:t>
      </w:r>
    </w:p>
    <w:p>
      <w:r>
        <w:t>Step 2: Open Default.aspx and add a TextBox, Button, and Label to the form.</w:t>
      </w:r>
    </w:p>
    <w:p>
      <w:r>
        <w:t>Step 3: In the Page_Load event, check if a cookie exists. If yes, prefill the TextBox with the cookie value.</w:t>
      </w:r>
    </w:p>
    <w:p>
      <w:r>
        <w:t>Step 4: In the Button click event, create a new cookie with the user name and set its expiration date.</w:t>
      </w:r>
    </w:p>
    <w:p>
      <w:r>
        <w:t>Step 5: Run the application, enter a name, and refresh/reopen to test if the value persists.</w:t>
      </w:r>
    </w:p>
    <w:p>
      <w:pPr>
        <w:pStyle w:val="Heading2"/>
      </w:pPr>
      <w:r>
        <w:t>ASPX Code (Default.aspx)</w:t>
      </w:r>
    </w:p>
    <w:p>
      <w:r>
        <w:br/>
        <w:t>&lt;asp:Label ID="lblName" runat="server" Text="Enter your name: "&gt;&lt;/asp:Label&gt;</w:t>
        <w:br/>
        <w:t>&lt;asp:TextBox ID="txtName" runat="server"&gt;&lt;/asp:TextBox&gt;</w:t>
        <w:br/>
        <w:t>&lt;asp:Button ID="btnSave" runat="server" Text="Save to Cookie" OnClick="btnSave_Click" /&gt;&lt;br /&gt;&lt;br /&gt;</w:t>
        <w:br/>
        <w:t>&lt;asp:Label ID="lblMessage" runat="server" ForeColor="Green"&gt;&lt;/asp:Label&gt;</w:t>
        <w:br/>
      </w:r>
    </w:p>
    <w:p>
      <w:pPr>
        <w:pStyle w:val="Heading2"/>
      </w:pPr>
      <w:r>
        <w:t>Code-behind (Default.aspx.cs)</w:t>
      </w:r>
    </w:p>
    <w:p>
      <w:r>
        <w:br/>
        <w:t>// Page Load</w:t>
        <w:br/>
        <w:t>protected void Page_Load(object sender, EventArgs e)</w:t>
        <w:br/>
        <w:t>{</w:t>
        <w:br/>
        <w:t xml:space="preserve">    if (!IsPostBack)</w:t>
        <w:br/>
        <w:t xml:space="preserve">    {</w:t>
        <w:br/>
        <w:t xml:space="preserve">        if (Request.Cookies["UserName"] != null)</w:t>
        <w:br/>
        <w:t xml:space="preserve">        {</w:t>
        <w:br/>
        <w:t xml:space="preserve">            txtName.Text = Request.Cookies["UserName"].Value;</w:t>
        <w:br/>
        <w:t xml:space="preserve">        }</w:t>
        <w:br/>
        <w:t xml:space="preserve">    }</w:t>
        <w:br/>
        <w:t>}</w:t>
        <w:br/>
        <w:br/>
        <w:t>// Button Click</w:t>
        <w:br/>
        <w:t>protected void btnSave_Click(object sender, EventArgs e)</w:t>
        <w:br/>
        <w:t>{</w:t>
        <w:br/>
        <w:t xml:space="preserve">    HttpCookie cookie = new HttpCookie("UserName");</w:t>
        <w:br/>
        <w:t xml:space="preserve">    cookie.Value = txtName.Text;</w:t>
        <w:br/>
        <w:t xml:space="preserve">    cookie.Expires = DateTime.Now.AddYears(1);</w:t>
        <w:br/>
        <w:t xml:space="preserve">    Response.Cookies.Add(cookie);</w:t>
        <w:br/>
        <w:t xml:space="preserve">    lblMessage.Text = "Cookie saved successfully!";</w:t>
        <w:br/>
        <w:t>}</w:t>
        <w:br/>
      </w:r>
    </w:p>
    <w:p>
      <w:pPr>
        <w:pStyle w:val="Heading2"/>
      </w:pPr>
      <w:r>
        <w:t>Run Instructions</w:t>
      </w:r>
    </w:p>
    <w:p>
      <w:r>
        <w:t>Run the application. Enter your name and click the save button. Refresh or reopen the page to see the name automatically filled using the cookie.</w:t>
      </w:r>
    </w:p>
    <w:p>
      <w:pPr>
        <w:pStyle w:val="Heading2"/>
      </w:pPr>
      <w:r>
        <w:t>Expected Output</w:t>
      </w:r>
    </w:p>
    <w:p>
      <w:r>
        <w:t>The TextBox will retain the entered name across page reloads or visits until the cookie expires.</w:t>
      </w:r>
    </w:p>
    <w:p>
      <w:pPr>
        <w:pStyle w:val="Heading2"/>
      </w:pPr>
      <w:r>
        <w:t>Conclusion</w:t>
      </w:r>
    </w:p>
    <w:p>
      <w:r>
        <w:t>Successfully created a Web Forms application that demonstrates how to use cookies to persist user data across sessions.</w:t>
      </w:r>
    </w:p>
    <w:p>
      <w:pPr>
        <w:pStyle w:val="Heading2"/>
      </w:pPr>
      <w:r>
        <w:t>Viva Questions with Answers</w:t>
      </w:r>
    </w:p>
    <w:p>
      <w:pPr>
        <w:pStyle w:val="ListNumber"/>
      </w:pPr>
      <w:r>
        <w:t>1. What is a cookie?</w:t>
      </w:r>
    </w:p>
    <w:p>
      <w:r>
        <w:t>Answer: A small piece of data stored on the client-side to persist information across web pages.</w:t>
      </w:r>
    </w:p>
    <w:p>
      <w:pPr>
        <w:pStyle w:val="ListNumber"/>
      </w:pPr>
      <w:r>
        <w:t>2. How do you create a cookie in ASP.NET?</w:t>
      </w:r>
    </w:p>
    <w:p>
      <w:r>
        <w:t>Answer: Using the HttpCookie class and adding it to Response.Cookies.</w:t>
      </w:r>
    </w:p>
    <w:p>
      <w:pPr>
        <w:pStyle w:val="ListNumber"/>
      </w:pPr>
      <w:r>
        <w:t>3. How do you retrieve a cookie in ASP.NET?</w:t>
      </w:r>
    </w:p>
    <w:p>
      <w:r>
        <w:t>Answer: Using Request.Cookies["CookieName"].</w:t>
      </w:r>
    </w:p>
    <w:p>
      <w:pPr>
        <w:pStyle w:val="ListNumber"/>
      </w:pPr>
      <w:r>
        <w:t>4. What is the difference between a session and a cookie?</w:t>
      </w:r>
    </w:p>
    <w:p>
      <w:r>
        <w:t>Answer: Session is stored on the server, cookie is stored on the client.</w:t>
      </w:r>
    </w:p>
    <w:p>
      <w:pPr>
        <w:pStyle w:val="ListNumber"/>
      </w:pPr>
      <w:r>
        <w:t>5. How can you set the expiration for a cookie?</w:t>
      </w:r>
    </w:p>
    <w:p>
      <w:r>
        <w:t>Answer: Using the Expires property of HttpCookie class.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