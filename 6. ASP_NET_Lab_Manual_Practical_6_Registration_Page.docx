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ASP.NET Web Forms Lab Manual</w:t>
      </w:r>
    </w:p>
    <w:p>
      <w:pPr>
        <w:pStyle w:val="Heading2"/>
      </w:pPr>
      <w:r>
        <w:t>Practical No. 6</w:t>
      </w:r>
    </w:p>
    <w:p>
      <w:pPr>
        <w:pStyle w:val="Heading2"/>
      </w:pPr>
      <w:r>
        <w:t>Title: Registration Page</w:t>
      </w:r>
    </w:p>
    <w:p>
      <w:pPr>
        <w:pStyle w:val="Heading3"/>
      </w:pPr>
      <w:r>
        <w:t>Objective:</w:t>
      </w:r>
    </w:p>
    <w:p>
      <w:r>
        <w:t>To create a user registration form using various ASP.NET Web Controls such as TextBox, RadioButton, DropDownList, and Button, and display the entered data on the same page.</w:t>
      </w:r>
    </w:p>
    <w:p>
      <w:pPr>
        <w:pStyle w:val="Heading3"/>
      </w:pPr>
      <w:r>
        <w:t>Software 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Microsoft Visual Studio</w:t>
            </w:r>
          </w:p>
        </w:tc>
        <w:tc>
          <w:tcPr>
            <w:tcW w:type="dxa" w:w="4320"/>
          </w:tcPr>
          <w:p>
            <w:r>
              <w:t>2019 or later</w:t>
            </w:r>
          </w:p>
        </w:tc>
      </w:tr>
      <w:tr>
        <w:tc>
          <w:tcPr>
            <w:tcW w:type="dxa" w:w="4320"/>
          </w:tcPr>
          <w:p>
            <w:r>
              <w:t>.NET Framework</w:t>
            </w:r>
          </w:p>
        </w:tc>
        <w:tc>
          <w:tcPr>
            <w:tcW w:type="dxa" w:w="4320"/>
          </w:tcPr>
          <w:p>
            <w:r>
              <w:t>4.5 or above</w:t>
            </w:r>
          </w:p>
        </w:tc>
      </w:tr>
      <w:tr>
        <w:tc>
          <w:tcPr>
            <w:tcW w:type="dxa" w:w="4320"/>
          </w:tcPr>
          <w:p>
            <w:r>
              <w:t>Web Browser</w:t>
            </w:r>
          </w:p>
        </w:tc>
        <w:tc>
          <w:tcPr>
            <w:tcW w:type="dxa" w:w="4320"/>
          </w:tcPr>
          <w:p>
            <w:r>
              <w:t>Chrome / Edge / Firefox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10/11</w:t>
            </w:r>
          </w:p>
        </w:tc>
      </w:tr>
    </w:tbl>
    <w:p>
      <w:pPr>
        <w:pStyle w:val="Heading3"/>
      </w:pPr>
      <w:r>
        <w:t>Web Controls Used:</w:t>
      </w:r>
    </w:p>
    <w:p>
      <w:r>
        <w:t>- TextBox</w:t>
      </w:r>
    </w:p>
    <w:p>
      <w:r>
        <w:t>- RadioButton</w:t>
      </w:r>
    </w:p>
    <w:p>
      <w:r>
        <w:t>- DropDownList</w:t>
      </w:r>
    </w:p>
    <w:p>
      <w:r>
        <w:t>- Button</w:t>
      </w:r>
    </w:p>
    <w:p>
      <w:r>
        <w:t>- Label</w:t>
      </w:r>
    </w:p>
    <w:p>
      <w:pPr>
        <w:pStyle w:val="Heading3"/>
      </w:pPr>
      <w:r>
        <w:t>Step-by-Step Instructions:</w:t>
      </w:r>
    </w:p>
    <w:p>
      <w:pPr>
        <w:pStyle w:val="ListNumber"/>
      </w:pPr>
      <w:r>
        <w:t>Create a new ASP.NET Web Forms application.</w:t>
      </w:r>
    </w:p>
    <w:p>
      <w:pPr>
        <w:pStyle w:val="ListNumber"/>
      </w:pPr>
      <w:r>
        <w:t>Add a new Web Form (e.g., Registration.aspx).</w:t>
      </w:r>
    </w:p>
    <w:p>
      <w:pPr>
        <w:pStyle w:val="ListNumber"/>
      </w:pPr>
      <w:r>
        <w:t>Design the UI using various controls to collect user data such as name, DOB, gender, email, and contact number.</w:t>
      </w:r>
    </w:p>
    <w:p>
      <w:pPr>
        <w:pStyle w:val="ListNumber"/>
      </w:pPr>
      <w:r>
        <w:t>Add a Button to submit the data and Labels to display the entered values.</w:t>
      </w:r>
    </w:p>
    <w:p>
      <w:pPr>
        <w:pStyle w:val="ListNumber"/>
      </w:pPr>
      <w:r>
        <w:t>In the code-behind, write logic to capture and display data on button click.</w:t>
      </w:r>
    </w:p>
    <w:p>
      <w:pPr>
        <w:pStyle w:val="ListNumber"/>
      </w:pPr>
      <w:r>
        <w:t>Run the application and test the functionality.</w:t>
      </w:r>
    </w:p>
    <w:p>
      <w:pPr>
        <w:pStyle w:val="Heading3"/>
      </w:pPr>
      <w:r>
        <w:t>ASP.NET Frontend Code (Registration.aspx):</w:t>
      </w:r>
    </w:p>
    <w:p>
      <w:pPr/>
      <w:r>
        <w:br/>
        <w:t>&lt;%@ Page Language="C#" AutoEventWireup="true" CodeFile="Registration.aspx.cs" Inherits="Registration" %&gt;</w:t>
        <w:br/>
        <w:br/>
        <w:t>&lt;!DOCTYPE html&gt;</w:t>
        <w:br/>
        <w:t>&lt;html xmlns="http://www.w3.org/1999/xhtml"&gt;</w:t>
        <w:br/>
        <w:t>&lt;head runat="server"&gt;</w:t>
        <w:br/>
        <w:t xml:space="preserve">    &lt;title&gt;User Registration&lt;/title&gt;</w:t>
        <w:br/>
        <w:t>&lt;/head&gt;</w:t>
        <w:br/>
        <w:t>&lt;body&gt;</w:t>
        <w:br/>
        <w:t xml:space="preserve">    &lt;form id="form1" runat="server"&gt;</w:t>
        <w:br/>
        <w:t xml:space="preserve">        &lt;div style="text-align:center"&gt;</w:t>
        <w:br/>
        <w:t xml:space="preserve">            &lt;h2&gt;User Registration Form&lt;/h2&gt;</w:t>
        <w:br/>
        <w:br/>
        <w:t xml:space="preserve">            Name: &lt;asp:TextBox ID="txtName" runat="server" /&gt;&lt;br /&gt;&lt;br /&gt;</w:t>
        <w:br/>
        <w:t xml:space="preserve">            DOB: &lt;asp:TextBox ID="txtDOB" runat="server" /&gt;&lt;br /&gt;&lt;br /&gt;</w:t>
        <w:br/>
        <w:t xml:space="preserve">            Gender: </w:t>
        <w:br/>
        <w:t xml:space="preserve">            &lt;asp:RadioButton ID="rdoMale" GroupName="Gender" Text="Male" runat="server" /&gt;</w:t>
        <w:br/>
        <w:t xml:space="preserve">            &lt;asp:RadioButton ID="rdoFemale" GroupName="Gender" Text="Female" runat="server" /&gt;&lt;br /&gt;&lt;br /&gt;</w:t>
        <w:br/>
        <w:t xml:space="preserve">            Email: &lt;asp:TextBox ID="txtEmail" runat="server" /&gt;&lt;br /&gt;&lt;br /&gt;</w:t>
        <w:br/>
        <w:t xml:space="preserve">            Contact No: &lt;asp:TextBox ID="txtContact" runat="server" /&gt;&lt;br /&gt;&lt;br /&gt;</w:t>
        <w:br/>
        <w:br/>
        <w:t xml:space="preserve">            &lt;asp:Button ID="btnSubmit" runat="server" Text="Submit" OnClick="btnSubmit_Click" /&gt;&lt;br /&gt;&lt;br /&gt;</w:t>
        <w:br/>
        <w:br/>
        <w:t xml:space="preserve">            &lt;asp:Label ID="lblResult" runat="server" Font-Bold="true" ForeColor="Blue" /&gt;</w:t>
        <w:br/>
        <w:t xml:space="preserve">        &lt;/div&gt;</w:t>
        <w:br/>
        <w:t xml:space="preserve">    &lt;/form&gt;</w:t>
        <w:br/>
        <w:t>&lt;/body&gt;</w:t>
        <w:br/>
        <w:t>&lt;/html&gt;</w:t>
        <w:br/>
      </w:r>
    </w:p>
    <w:p>
      <w:pPr>
        <w:pStyle w:val="Heading3"/>
      </w:pPr>
      <w:r>
        <w:t>Code-Behind (Registration.aspx.cs):</w:t>
      </w:r>
    </w:p>
    <w:p>
      <w:pPr/>
      <w:r>
        <w:br/>
        <w:t>using System;</w:t>
        <w:br/>
        <w:br/>
        <w:t>public partial class Registration : System.Web.UI.Page</w:t>
        <w:br/>
        <w:t>{</w:t>
        <w:br/>
        <w:t xml:space="preserve">    protected void btnSubmit_Click(object sender, EventArgs e)</w:t>
        <w:br/>
        <w:t xml:space="preserve">    {</w:t>
        <w:br/>
        <w:t xml:space="preserve">        string name = txtName.Text;</w:t>
        <w:br/>
        <w:t xml:space="preserve">        string dob = txtDOB.Text;</w:t>
        <w:br/>
        <w:t xml:space="preserve">        string gender = rdoMale.Checked ? "Male" : "Female";</w:t>
        <w:br/>
        <w:t xml:space="preserve">        string email = txtEmail.Text;</w:t>
        <w:br/>
        <w:t xml:space="preserve">        string contact = txtContact.Text;</w:t>
        <w:br/>
        <w:br/>
        <w:t xml:space="preserve">        lblResult.Text = "Registration Details:&lt;br/&gt;" +</w:t>
        <w:br/>
        <w:t xml:space="preserve">                         "Name: " + name + "&lt;br/&gt;" +</w:t>
        <w:br/>
        <w:t xml:space="preserve">                         "DOB: " + dob + "&lt;br/&gt;" +</w:t>
        <w:br/>
        <w:t xml:space="preserve">                         "Gender: " + gender + "&lt;br/&gt;" +</w:t>
        <w:br/>
        <w:t xml:space="preserve">                         "Email: " + email + "&lt;br/&gt;" +</w:t>
        <w:br/>
        <w:t xml:space="preserve">                         "Contact No: " + contact;</w:t>
        <w:br/>
        <w:t xml:space="preserve">    }</w:t>
        <w:br/>
        <w:t>}</w:t>
        <w:br/>
      </w:r>
    </w:p>
    <w:p>
      <w:pPr>
        <w:pStyle w:val="Heading3"/>
      </w:pPr>
      <w:r>
        <w:t>Run Instructions:</w:t>
      </w:r>
    </w:p>
    <w:p>
      <w:pPr>
        <w:pStyle w:val="ListNumber"/>
      </w:pPr>
      <w:r>
        <w:t>Set Registration.aspx as the start page.</w:t>
      </w:r>
    </w:p>
    <w:p>
      <w:pPr>
        <w:pStyle w:val="ListNumber"/>
      </w:pPr>
      <w:r>
        <w:t>Press F5 to build and run the project.</w:t>
      </w:r>
    </w:p>
    <w:p>
      <w:pPr>
        <w:pStyle w:val="ListNumber"/>
      </w:pPr>
      <w:r>
        <w:t>Fill in the form and click Submit.</w:t>
      </w:r>
    </w:p>
    <w:p>
      <w:pPr>
        <w:pStyle w:val="ListNumber"/>
      </w:pPr>
      <w:r>
        <w:t>Observe that the entered data is displayed below the button.</w:t>
      </w:r>
    </w:p>
    <w:p>
      <w:pPr>
        <w:pStyle w:val="Heading3"/>
      </w:pPr>
      <w:r>
        <w:t>Expected Output:</w:t>
      </w:r>
    </w:p>
    <w:p>
      <w:r>
        <w:t>A user registration form is displayed. Upon entering details and clicking Submit, the entered data appears below the form.</w:t>
      </w:r>
    </w:p>
    <w:p>
      <w:pPr>
        <w:pStyle w:val="Heading3"/>
      </w:pPr>
      <w:r>
        <w:t>Conclusion:</w:t>
      </w:r>
    </w:p>
    <w:p>
      <w:r>
        <w:t>This practical demonstrated how to use basic form controls in ASP.NET Web Forms and handle events to dynamically display user input.</w:t>
      </w:r>
    </w:p>
    <w:p>
      <w:pPr>
        <w:pStyle w:val="Heading3"/>
      </w:pPr>
      <w:r>
        <w:t>Viva Questions with Answers:</w:t>
      </w:r>
    </w:p>
    <w:p>
      <w:pPr>
        <w:pStyle w:val="ListBullet"/>
      </w:pPr>
      <w:r>
        <w:t>Q: What is the purpose of a registration form?</w:t>
      </w:r>
    </w:p>
    <w:p>
      <w:r>
        <w:t>A: To collect user details for account creation or record purposes.</w:t>
      </w:r>
    </w:p>
    <w:p>
      <w:pPr>
        <w:pStyle w:val="ListBullet"/>
      </w:pPr>
      <w:r>
        <w:t>Q: Which control is used to capture user input in text form?</w:t>
      </w:r>
    </w:p>
    <w:p>
      <w:r>
        <w:t>A: TextBox.</w:t>
      </w:r>
    </w:p>
    <w:p>
      <w:pPr>
        <w:pStyle w:val="ListBullet"/>
      </w:pPr>
      <w:r>
        <w:t>Q: How do you determine which radio button was selected?</w:t>
      </w:r>
    </w:p>
    <w:p>
      <w:r>
        <w:t>A: By checking the .Checked property of each RadioButton.</w:t>
      </w:r>
    </w:p>
    <w:p>
      <w:pPr>
        <w:pStyle w:val="ListBullet"/>
      </w:pPr>
      <w:r>
        <w:t>Q: Can multiple RadioButtons be selected at once?</w:t>
      </w:r>
    </w:p>
    <w:p>
      <w:r>
        <w:t>A: No, if they are in the same GroupName.</w:t>
      </w:r>
    </w:p>
    <w:p>
      <w:pPr>
        <w:pStyle w:val="ListBullet"/>
      </w:pPr>
      <w:r>
        <w:t>Q: How is data accessed from a TextBox in the code-behind?</w:t>
      </w:r>
    </w:p>
    <w:p>
      <w:r>
        <w:t>A: Using the Text property (e.g., txtName.Text).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