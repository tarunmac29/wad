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ASP.NET Web Forms Lab Manual</w:t>
      </w:r>
    </w:p>
    <w:p>
      <w:pPr>
        <w:pStyle w:val="Heading2"/>
      </w:pPr>
      <w:r>
        <w:t>Practical No. 7</w:t>
      </w:r>
    </w:p>
    <w:p>
      <w:pPr>
        <w:pStyle w:val="Heading2"/>
      </w:pPr>
      <w:r>
        <w:t>Title: Required Field Validation</w:t>
      </w:r>
    </w:p>
    <w:p>
      <w:pPr>
        <w:pStyle w:val="Heading3"/>
      </w:pPr>
      <w:r>
        <w:t>Objective:</w:t>
      </w:r>
    </w:p>
    <w:p>
      <w:r>
        <w:t>To demonstrate the use of RequiredFieldValidator in ASP.NET Web Forms to ensure that a TextBox is not left empty before form submission.</w:t>
      </w:r>
    </w:p>
    <w:p>
      <w:pPr>
        <w:pStyle w:val="Heading3"/>
      </w:pPr>
      <w:r>
        <w:t>Software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Microsoft Visual Studio</w:t>
            </w:r>
          </w:p>
        </w:tc>
        <w:tc>
          <w:tcPr>
            <w:tcW w:type="dxa" w:w="4320"/>
          </w:tcPr>
          <w:p>
            <w:r>
              <w:t>2019 or later</w:t>
            </w:r>
          </w:p>
        </w:tc>
      </w:tr>
      <w:tr>
        <w:tc>
          <w:tcPr>
            <w:tcW w:type="dxa" w:w="4320"/>
          </w:tcPr>
          <w:p>
            <w:r>
              <w:t>.NET Framework</w:t>
            </w:r>
          </w:p>
        </w:tc>
        <w:tc>
          <w:tcPr>
            <w:tcW w:type="dxa" w:w="4320"/>
          </w:tcPr>
          <w:p>
            <w:r>
              <w:t>4.5 or above</w:t>
            </w:r>
          </w:p>
        </w:tc>
      </w:tr>
      <w:tr>
        <w:tc>
          <w:tcPr>
            <w:tcW w:type="dxa" w:w="4320"/>
          </w:tcPr>
          <w:p>
            <w:r>
              <w:t>Web Browser</w:t>
            </w:r>
          </w:p>
        </w:tc>
        <w:tc>
          <w:tcPr>
            <w:tcW w:type="dxa" w:w="4320"/>
          </w:tcPr>
          <w:p>
            <w:r>
              <w:t>Chrome / Edge / Firefox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</w:tbl>
    <w:p>
      <w:pPr>
        <w:pStyle w:val="Heading3"/>
      </w:pPr>
      <w:r>
        <w:t>Web Controls Used:</w:t>
      </w:r>
    </w:p>
    <w:p>
      <w:r>
        <w:t>- TextBox</w:t>
      </w:r>
    </w:p>
    <w:p>
      <w:r>
        <w:t>- RequiredFieldValidator</w:t>
      </w:r>
    </w:p>
    <w:p>
      <w:r>
        <w:t>- Button</w:t>
      </w:r>
    </w:p>
    <w:p>
      <w:r>
        <w:t>- Label</w:t>
      </w:r>
    </w:p>
    <w:p>
      <w:pPr>
        <w:pStyle w:val="Heading3"/>
      </w:pPr>
      <w:r>
        <w:t>Step-by-Step Instructions:</w:t>
      </w:r>
    </w:p>
    <w:p>
      <w:pPr>
        <w:pStyle w:val="ListNumber"/>
      </w:pPr>
      <w:r>
        <w:t>Create a new ASP.NET Web Forms project.</w:t>
      </w:r>
    </w:p>
    <w:p>
      <w:pPr>
        <w:pStyle w:val="ListNumber"/>
      </w:pPr>
      <w:r>
        <w:t>Add a Web Form (e.g., RequiredValidation.aspx).</w:t>
      </w:r>
    </w:p>
    <w:p>
      <w:pPr>
        <w:pStyle w:val="ListNumber"/>
      </w:pPr>
      <w:r>
        <w:t>Drag and drop a TextBox, Button, Label, and RequiredFieldValidator onto the form.</w:t>
      </w:r>
    </w:p>
    <w:p>
      <w:pPr>
        <w:pStyle w:val="ListNumber"/>
      </w:pPr>
      <w:r>
        <w:t>Set the RequiredFieldValidator's ControlToValidate to the TextBox ID.</w:t>
      </w:r>
    </w:p>
    <w:p>
      <w:pPr>
        <w:pStyle w:val="ListNumber"/>
      </w:pPr>
      <w:r>
        <w:t>Run the application and try submitting the form without entering a value.</w:t>
      </w:r>
    </w:p>
    <w:p>
      <w:pPr>
        <w:pStyle w:val="Heading3"/>
      </w:pPr>
      <w:r>
        <w:t>ASP.NET Frontend Code (RequiredValidation.aspx):</w:t>
      </w:r>
    </w:p>
    <w:p>
      <w:pPr/>
      <w:r>
        <w:br/>
        <w:t>&lt;%@ Page Language="C#" AutoEventWireup="true" CodeFile="RequiredValidation.aspx.cs" Inherits="RequiredValidation" %&gt;</w:t>
        <w:br/>
        <w:br/>
        <w:t>&lt;!DOCTYPE html&gt;</w:t>
        <w:br/>
        <w:t>&lt;html xmlns="http://www.w3.org/1999/xhtml"&gt;</w:t>
        <w:br/>
        <w:t>&lt;head runat="server"&gt;</w:t>
        <w:br/>
        <w:t xml:space="preserve">    &lt;title&gt;Required Field Validation&lt;/title&gt;</w:t>
        <w:br/>
        <w:t>&lt;/head&gt;</w:t>
        <w:br/>
        <w:t>&lt;body&gt;</w:t>
        <w:br/>
        <w:t xml:space="preserve">    &lt;form id="form1" runat="server"&gt;</w:t>
        <w:br/>
        <w:t xml:space="preserve">        &lt;div style="text-align:center"&gt;</w:t>
        <w:br/>
        <w:t xml:space="preserve">            &lt;h2&gt;Required Field Validator Example&lt;/h2&gt;</w:t>
        <w:br/>
        <w:br/>
        <w:t xml:space="preserve">            Enter Name: &lt;asp:TextBox ID="txtName" runat="server" /&gt;&lt;br /&gt;</w:t>
        <w:br/>
        <w:t xml:space="preserve">            &lt;asp:RequiredFieldValidator ID="rfvName" runat="server" </w:t>
        <w:br/>
        <w:t xml:space="preserve">                ControlToValidate="txtName"</w:t>
        <w:br/>
        <w:t xml:space="preserve">                ErrorMessage="Name is required!" ForeColor="Red" /&gt;&lt;br /&gt;&lt;br /&gt;</w:t>
        <w:br/>
        <w:br/>
        <w:t xml:space="preserve">            &lt;asp:Button ID="btnSubmit" runat="server" Text="Submit" OnClick="btnSubmit_Click" /&gt;&lt;br /&gt;&lt;br /&gt;</w:t>
        <w:br/>
        <w:br/>
        <w:t xml:space="preserve">            &lt;asp:Label ID="lblMessage" runat="server" Font-Bold="true" ForeColor="Green" /&gt;</w:t>
        <w:br/>
        <w:t xml:space="preserve">        &lt;/div&gt;</w:t>
        <w:br/>
        <w:t xml:space="preserve">    &lt;/form&gt;</w:t>
        <w:br/>
        <w:t>&lt;/body&gt;</w:t>
        <w:br/>
        <w:t>&lt;/html&gt;</w:t>
        <w:br/>
      </w:r>
    </w:p>
    <w:p>
      <w:pPr>
        <w:pStyle w:val="Heading3"/>
      </w:pPr>
      <w:r>
        <w:t>Code-Behind (RequiredValidation.aspx.cs):</w:t>
      </w:r>
    </w:p>
    <w:p>
      <w:pPr/>
      <w:r>
        <w:br/>
        <w:t>using System;</w:t>
        <w:br/>
        <w:br/>
        <w:t>public partial class RequiredValidation : System.Web.UI.Page</w:t>
        <w:br/>
        <w:t>{</w:t>
        <w:br/>
        <w:t xml:space="preserve">    protected void btnSubmit_Click(object sender, EventArgs e)</w:t>
        <w:br/>
        <w:t xml:space="preserve">    {</w:t>
        <w:br/>
        <w:t xml:space="preserve">        if (Page.IsValid)</w:t>
        <w:br/>
        <w:t xml:space="preserve">        {</w:t>
        <w:br/>
        <w:t xml:space="preserve">            lblMessage.Text = "Hello, " + txtName.Text + "!";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Run Instructions:</w:t>
      </w:r>
    </w:p>
    <w:p>
      <w:pPr>
        <w:pStyle w:val="ListNumber"/>
      </w:pPr>
      <w:r>
        <w:t>Set RequiredValidation.aspx as the start page.</w:t>
      </w:r>
    </w:p>
    <w:p>
      <w:pPr>
        <w:pStyle w:val="ListNumber"/>
      </w:pPr>
      <w:r>
        <w:t>Press F5 to run the application.</w:t>
      </w:r>
    </w:p>
    <w:p>
      <w:pPr>
        <w:pStyle w:val="ListNumber"/>
      </w:pPr>
      <w:r>
        <w:t>Try submitting the form without entering a name.</w:t>
      </w:r>
    </w:p>
    <w:p>
      <w:pPr>
        <w:pStyle w:val="ListNumber"/>
      </w:pPr>
      <w:r>
        <w:t>Observe the validation message. Enter a name and submit again to see the greeting.</w:t>
      </w:r>
    </w:p>
    <w:p>
      <w:pPr>
        <w:pStyle w:val="Heading3"/>
      </w:pPr>
      <w:r>
        <w:t>Expected Output:</w:t>
      </w:r>
    </w:p>
    <w:p>
      <w:r>
        <w:t>If the TextBox is left empty and the Submit button is clicked, a validation message appears. When a valid name is entered, a welcome message is displayed.</w:t>
      </w:r>
    </w:p>
    <w:p>
      <w:pPr>
        <w:pStyle w:val="Heading3"/>
      </w:pPr>
      <w:r>
        <w:t>Conclusion:</w:t>
      </w:r>
    </w:p>
    <w:p>
      <w:r>
        <w:t>This practical demonstrated the use of the RequiredFieldValidator control in ASP.NET to enforce mandatory input fields and enhance form data integrity.</w:t>
      </w:r>
    </w:p>
    <w:p>
      <w:pPr>
        <w:pStyle w:val="Heading3"/>
      </w:pPr>
      <w:r>
        <w:t>Viva Questions with Answers:</w:t>
      </w:r>
    </w:p>
    <w:p>
      <w:pPr>
        <w:pStyle w:val="ListBullet"/>
      </w:pPr>
      <w:r>
        <w:t>Q: What is RequiredFieldValidator used for?</w:t>
      </w:r>
    </w:p>
    <w:p>
      <w:r>
        <w:t>A: It ensures that the user does not leave the input field blank.</w:t>
      </w:r>
    </w:p>
    <w:p>
      <w:pPr>
        <w:pStyle w:val="ListBullet"/>
      </w:pPr>
      <w:r>
        <w:t>Q: Which property connects RequiredFieldValidator to a control?</w:t>
      </w:r>
    </w:p>
    <w:p>
      <w:r>
        <w:t>A: ControlToValidate.</w:t>
      </w:r>
    </w:p>
    <w:p>
      <w:pPr>
        <w:pStyle w:val="ListBullet"/>
      </w:pPr>
      <w:r>
        <w:t>Q: Can RequiredFieldValidator be used for DropDownList?</w:t>
      </w:r>
    </w:p>
    <w:p>
      <w:r>
        <w:t>A: Yes, it can ensure a selection is made.</w:t>
      </w:r>
    </w:p>
    <w:p>
      <w:pPr>
        <w:pStyle w:val="ListBullet"/>
      </w:pPr>
      <w:r>
        <w:t>Q: What happens if Page.IsValid is false?</w:t>
      </w:r>
    </w:p>
    <w:p>
      <w:r>
        <w:t>A: The form will not submit and validation messages are shown.</w:t>
      </w:r>
    </w:p>
    <w:p>
      <w:pPr>
        <w:pStyle w:val="ListBullet"/>
      </w:pPr>
      <w:r>
        <w:t>Q: Is client-side or server-side validation used?</w:t>
      </w:r>
    </w:p>
    <w:p>
      <w:r>
        <w:t>A: ASP.NET supports both; RequiredFieldValidator performs client-side by default and also server-side on postback.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