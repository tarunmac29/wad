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ASP.NET Practical – Lab No. 8</w:t>
      </w:r>
    </w:p>
    <w:p>
      <w:pPr>
        <w:pStyle w:val="Heading2"/>
      </w:pPr>
      <w:r>
        <w:t>Title:</w:t>
      </w:r>
    </w:p>
    <w:p>
      <w:r>
        <w:t>Registration Page with Validation</w:t>
      </w:r>
    </w:p>
    <w:p>
      <w:pPr>
        <w:pStyle w:val="Heading2"/>
      </w:pPr>
      <w:r>
        <w:t>Objective:</w:t>
      </w:r>
    </w:p>
    <w:p>
      <w:r>
        <w:t>To create a registration form in ASP.NET with proper validations applied to all fields and display validated data upon submission.</w:t>
      </w:r>
    </w:p>
    <w:p>
      <w:pPr>
        <w:pStyle w:val="Heading2"/>
      </w:pPr>
      <w:r>
        <w:t>Software Requirements: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Software</w:t>
            </w:r>
          </w:p>
        </w:tc>
        <w:tc>
          <w:tcPr>
            <w:tcW w:type="dxa" w:w="4320"/>
          </w:tcPr>
          <w:p>
            <w:r>
              <w:t>Version</w:t>
            </w:r>
          </w:p>
        </w:tc>
      </w:tr>
      <w:tr>
        <w:tc>
          <w:tcPr>
            <w:tcW w:type="dxa" w:w="4320"/>
          </w:tcPr>
          <w:p>
            <w:r>
              <w:t>Operating System</w:t>
            </w:r>
          </w:p>
        </w:tc>
        <w:tc>
          <w:tcPr>
            <w:tcW w:type="dxa" w:w="4320"/>
          </w:tcPr>
          <w:p>
            <w:r>
              <w:t>Windows 10 or above</w:t>
            </w:r>
          </w:p>
        </w:tc>
      </w:tr>
      <w:tr>
        <w:tc>
          <w:tcPr>
            <w:tcW w:type="dxa" w:w="4320"/>
          </w:tcPr>
          <w:p>
            <w:r>
              <w:t>IDE</w:t>
            </w:r>
          </w:p>
        </w:tc>
        <w:tc>
          <w:tcPr>
            <w:tcW w:type="dxa" w:w="4320"/>
          </w:tcPr>
          <w:p>
            <w:r>
              <w:t>Visual Studio 2019 or above</w:t>
            </w:r>
          </w:p>
        </w:tc>
      </w:tr>
      <w:tr>
        <w:tc>
          <w:tcPr>
            <w:tcW w:type="dxa" w:w="4320"/>
          </w:tcPr>
          <w:p>
            <w:r>
              <w:t>Framework</w:t>
            </w:r>
          </w:p>
        </w:tc>
        <w:tc>
          <w:tcPr>
            <w:tcW w:type="dxa" w:w="4320"/>
          </w:tcPr>
          <w:p>
            <w:r>
              <w:t>.NET Framework 4.5 or above</w:t>
            </w:r>
          </w:p>
        </w:tc>
      </w:tr>
      <w:tr>
        <w:tc>
          <w:tcPr>
            <w:tcW w:type="dxa" w:w="4320"/>
          </w:tcPr>
          <w:p>
            <w:r>
              <w:t>Browser</w:t>
            </w:r>
          </w:p>
        </w:tc>
        <w:tc>
          <w:tcPr>
            <w:tcW w:type="dxa" w:w="4320"/>
          </w:tcPr>
          <w:p>
            <w:r>
              <w:t>Any modern browser</w:t>
            </w:r>
          </w:p>
        </w:tc>
      </w:tr>
    </w:tbl>
    <w:p>
      <w:pPr>
        <w:pStyle w:val="Heading2"/>
      </w:pPr>
      <w:r>
        <w:t>Web Controls Used:</w:t>
      </w:r>
    </w:p>
    <w:p>
      <w:pPr>
        <w:pStyle w:val="ListBullet"/>
      </w:pPr>
      <w:r>
        <w:t>- Label</w:t>
      </w:r>
    </w:p>
    <w:p>
      <w:pPr>
        <w:pStyle w:val="ListBullet"/>
      </w:pPr>
      <w:r>
        <w:t>- TextBox</w:t>
      </w:r>
    </w:p>
    <w:p>
      <w:pPr>
        <w:pStyle w:val="ListBullet"/>
      </w:pPr>
      <w:r>
        <w:t>- RadioButtonList</w:t>
      </w:r>
    </w:p>
    <w:p>
      <w:pPr>
        <w:pStyle w:val="ListBullet"/>
      </w:pPr>
      <w:r>
        <w:t>- DropDownList</w:t>
      </w:r>
    </w:p>
    <w:p>
      <w:pPr>
        <w:pStyle w:val="ListBullet"/>
      </w:pPr>
      <w:r>
        <w:t>- RequiredFieldValidator</w:t>
      </w:r>
    </w:p>
    <w:p>
      <w:pPr>
        <w:pStyle w:val="ListBullet"/>
      </w:pPr>
      <w:r>
        <w:t>- RegularExpressionValidator</w:t>
      </w:r>
    </w:p>
    <w:p>
      <w:pPr>
        <w:pStyle w:val="ListBullet"/>
      </w:pPr>
      <w:r>
        <w:t>- CompareValidator</w:t>
      </w:r>
    </w:p>
    <w:p>
      <w:pPr>
        <w:pStyle w:val="ListBullet"/>
      </w:pPr>
      <w:r>
        <w:t>- ValidationSummary</w:t>
      </w:r>
    </w:p>
    <w:p>
      <w:pPr>
        <w:pStyle w:val="ListBullet"/>
      </w:pPr>
      <w:r>
        <w:t>- Button</w:t>
      </w:r>
    </w:p>
    <w:p>
      <w:pPr>
        <w:pStyle w:val="Heading2"/>
      </w:pPr>
      <w:r>
        <w:t>Step-by-Step Instructions:</w:t>
      </w:r>
    </w:p>
    <w:p>
      <w:r>
        <w:br/>
        <w:t>1. Open Visual Studio and create a new ASP.NET Web Forms Application.</w:t>
        <w:br/>
        <w:t>2. Open the Default.aspx page.</w:t>
        <w:br/>
        <w:t>3. Design the registration form with fields: Name, Date of Birth, Gender, Email, Password, Confirm Password, and Contact Number.</w:t>
        <w:br/>
        <w:t>4. Apply validation controls to ensure all fields are filled correctly.</w:t>
        <w:br/>
        <w:t>5. Add a button to submit the form and display entered data.</w:t>
        <w:br/>
        <w:t>6. In Default.aspx.cs, write code to retrieve values and display them after validation.</w:t>
        <w:br/>
      </w:r>
    </w:p>
    <w:p>
      <w:pPr>
        <w:pStyle w:val="Heading2"/>
      </w:pPr>
      <w:r>
        <w:t>ASP.NET Frontend Code (Default.aspx):</w:t>
      </w:r>
    </w:p>
    <w:p>
      <w:r>
        <w:br/>
        <w:t>&lt;asp:Label ID="lblName" runat="server" Text="Name:"&gt;&lt;/asp:Label&gt;</w:t>
        <w:br/>
        <w:t>&lt;asp:TextBox ID="txtName" runat="server"&gt;&lt;/asp:TextBox&gt;</w:t>
        <w:br/>
        <w:t>&lt;asp:RequiredFieldValidator ID="rfvName" runat="server" ControlToValidate="txtName" ErrorMessage="Name is required." ForeColor="Red"&gt;*&lt;/asp:RequiredFieldValidator&gt;</w:t>
        <w:br/>
        <w:t>&lt;br /&gt;</w:t>
        <w:br/>
        <w:br/>
        <w:t>&lt;asp:Label ID="lblEmail" runat="server" Text="Email:"&gt;&lt;/asp:Label&gt;</w:t>
        <w:br/>
        <w:t>&lt;asp:TextBox ID="txtEmail" runat="server"&gt;&lt;/asp:TextBox&gt;</w:t>
        <w:br/>
        <w:t>&lt;asp:RegularExpressionValidator ID="revEmail" runat="server" ControlToValidate="txtEmail"</w:t>
        <w:br/>
        <w:t xml:space="preserve">    ValidationExpression="\w+@[a-zA-Z_]+?\.[a-zA-Z]{2,6}" ErrorMessage="Invalid Email Format." ForeColor="Red"&gt;*&lt;/asp:RegularExpressionValidator&gt;</w:t>
        <w:br/>
        <w:t>&lt;br /&gt;</w:t>
        <w:br/>
        <w:br/>
        <w:t>&lt;asp:Label ID="lblPassword" runat="server" Text="Password:"&gt;&lt;/asp:Label&gt;</w:t>
        <w:br/>
        <w:t>&lt;asp:TextBox ID="txtPassword" runat="server" TextMode="Password"&gt;&lt;/asp:TextBox&gt;</w:t>
        <w:br/>
        <w:t>&lt;asp:RequiredFieldValidator ID="rfvPassword" runat="server" ControlToValidate="txtPassword" ErrorMessage="Password is required." ForeColor="Red"&gt;*&lt;/asp:RequiredFieldValidator&gt;</w:t>
        <w:br/>
        <w:t>&lt;br /&gt;</w:t>
        <w:br/>
        <w:br/>
        <w:t>&lt;asp:Label ID="lblConfirmPassword" runat="server" Text="Confirm Password:"&gt;&lt;/asp:Label&gt;</w:t>
        <w:br/>
        <w:t>&lt;asp:TextBox ID="txtConfirmPassword" runat="server" TextMode="Password"&gt;&lt;/asp:TextBox&gt;</w:t>
        <w:br/>
        <w:t>&lt;asp:CompareValidator ID="cvPassword" runat="server" ControlToCompare="txtPassword" ControlToValidate="txtConfirmPassword"</w:t>
        <w:br/>
        <w:t xml:space="preserve">    ErrorMessage="Passwords do not match." ForeColor="Red"&gt;*&lt;/asp:CompareValidator&gt;</w:t>
        <w:br/>
        <w:t>&lt;br /&gt;</w:t>
        <w:br/>
        <w:br/>
        <w:t>&lt;asp:Button ID="btnSubmit" runat="server" Text="Register" OnClick="btnSubmit_Click" /&gt;</w:t>
        <w:br/>
        <w:t>&lt;asp:ValidationSummary ID="vsSummary" runat="server" ForeColor="Red" /&gt;</w:t>
        <w:br/>
      </w:r>
    </w:p>
    <w:p>
      <w:pPr>
        <w:pStyle w:val="Heading2"/>
      </w:pPr>
      <w:r>
        <w:t>Code-Behind (Default.aspx.cs):</w:t>
      </w:r>
    </w:p>
    <w:p>
      <w:r>
        <w:br/>
        <w:t>protected void btnSubmit_Click(object sender, EventArgs e)</w:t>
        <w:br/>
        <w:t>{</w:t>
        <w:br/>
        <w:t xml:space="preserve">    string name = txtName.Text;</w:t>
        <w:br/>
        <w:t xml:space="preserve">    string email = txtEmail.Text;</w:t>
        <w:br/>
        <w:t xml:space="preserve">    string password = txtPassword.Text;</w:t>
        <w:br/>
        <w:br/>
        <w:t xml:space="preserve">    Response.Write("Registration Successful!&lt;br/&gt;");</w:t>
        <w:br/>
        <w:t xml:space="preserve">    Response.Write("Name: " + name + "&lt;br/&gt;");</w:t>
        <w:br/>
        <w:t xml:space="preserve">    Response.Write("Email: " + email + "&lt;br/&gt;");</w:t>
        <w:br/>
        <w:t>}</w:t>
        <w:br/>
      </w:r>
    </w:p>
    <w:p>
      <w:pPr>
        <w:pStyle w:val="Heading2"/>
      </w:pPr>
      <w:r>
        <w:t>Run Instructions:</w:t>
      </w:r>
    </w:p>
    <w:p>
      <w:r>
        <w:br/>
        <w:t>1. Build the application in Visual Studio.</w:t>
        <w:br/>
        <w:t>2. Run the project using Ctrl + F5.</w:t>
        <w:br/>
        <w:t>3. Fill the form and test with missing/invalid inputs to check validation.</w:t>
        <w:br/>
        <w:t>4. Submit the form and verify that the validated data is displayed.</w:t>
        <w:br/>
      </w:r>
    </w:p>
    <w:p>
      <w:pPr>
        <w:pStyle w:val="Heading2"/>
      </w:pPr>
      <w:r>
        <w:t>Expected Output:</w:t>
      </w:r>
    </w:p>
    <w:p>
      <w:r>
        <w:br/>
        <w:t>- All required fields are validated.</w:t>
        <w:br/>
        <w:t>- User is alerted when fields are empty or invalid.</w:t>
        <w:br/>
        <w:t>- Upon successful validation, the form displays the submitted data.</w:t>
        <w:br/>
      </w:r>
    </w:p>
    <w:p>
      <w:pPr>
        <w:pStyle w:val="Heading2"/>
      </w:pPr>
      <w:r>
        <w:t>Conclusion:</w:t>
      </w:r>
    </w:p>
    <w:p>
      <w:r>
        <w:t>The practical demonstrated the creation of a registration form using ASP.NET Web Forms with complete server-side and client-side validation.</w:t>
      </w:r>
    </w:p>
    <w:p>
      <w:pPr>
        <w:pStyle w:val="Heading2"/>
      </w:pPr>
      <w:r>
        <w:t>Viva Questions with Answers:</w:t>
      </w:r>
    </w:p>
    <w:p>
      <w:pPr>
        <w:pStyle w:val="ListNumber"/>
      </w:pPr>
      <w:r>
        <w:t>1. What is the purpose of RequiredFieldValidator?</w:t>
      </w:r>
    </w:p>
    <w:p>
      <w:r>
        <w:t>It ensures that the user does not leave the input field empty.</w:t>
      </w:r>
    </w:p>
    <w:p>
      <w:pPr>
        <w:pStyle w:val="ListNumber"/>
      </w:pPr>
      <w:r>
        <w:t>2. How does CompareValidator work?</w:t>
      </w:r>
    </w:p>
    <w:p>
      <w:r>
        <w:t>It compares the values of two input fields for equality.</w:t>
      </w:r>
    </w:p>
    <w:p>
      <w:pPr>
        <w:pStyle w:val="ListNumber"/>
      </w:pPr>
      <w:r>
        <w:t>3. What is ValidationSummary used for?</w:t>
      </w:r>
    </w:p>
    <w:p>
      <w:r>
        <w:t>It displays a summary of all validation error messages on the page.</w:t>
      </w:r>
    </w:p>
    <w:p>
      <w:pPr>
        <w:pStyle w:val="ListNumber"/>
      </w:pPr>
      <w:r>
        <w:t>4. Can ASP.NET perform client-side validation?</w:t>
      </w:r>
    </w:p>
    <w:p>
      <w:r>
        <w:t>Yes, ASP.NET provides both client-side and server-side validation.</w:t>
      </w:r>
    </w:p>
    <w:p>
      <w:pPr>
        <w:pStyle w:val="ListNumber"/>
      </w:pPr>
      <w:r>
        <w:t>5. Why do we use RegularExpressionValidator?</w:t>
      </w:r>
    </w:p>
    <w:p>
      <w:r>
        <w:t>It is used to validate inputs like email or phone numbers based on a pattern.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