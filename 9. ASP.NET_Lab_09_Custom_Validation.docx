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7D94" w14:textId="77777777" w:rsidR="0021777C" w:rsidRDefault="00000000" w:rsidP="00C5602A">
      <w:pPr>
        <w:pStyle w:val="Heading1"/>
        <w:spacing w:before="0" w:line="240" w:lineRule="auto"/>
      </w:pPr>
      <w:r>
        <w:t>ASP.NET Practical – Lab No. 9</w:t>
      </w:r>
    </w:p>
    <w:p w14:paraId="7CD2746C" w14:textId="77777777" w:rsidR="0021777C" w:rsidRDefault="00000000" w:rsidP="00C5602A">
      <w:pPr>
        <w:pStyle w:val="Heading2"/>
        <w:spacing w:before="0" w:line="240" w:lineRule="auto"/>
      </w:pPr>
      <w:r>
        <w:t>Title:</w:t>
      </w:r>
    </w:p>
    <w:p w14:paraId="30C95563" w14:textId="77777777" w:rsidR="0021777C" w:rsidRDefault="00000000" w:rsidP="00C5602A">
      <w:pPr>
        <w:spacing w:line="240" w:lineRule="auto"/>
      </w:pPr>
      <w:r>
        <w:t>Custom Validation</w:t>
      </w:r>
    </w:p>
    <w:p w14:paraId="36DD7E13" w14:textId="77777777" w:rsidR="0021777C" w:rsidRDefault="00000000" w:rsidP="00C5602A">
      <w:pPr>
        <w:pStyle w:val="Heading2"/>
        <w:spacing w:before="0" w:line="240" w:lineRule="auto"/>
      </w:pPr>
      <w:r>
        <w:t>Objective:</w:t>
      </w:r>
    </w:p>
    <w:p w14:paraId="6A3A60D6" w14:textId="77777777" w:rsidR="0021777C" w:rsidRDefault="00000000" w:rsidP="00C5602A">
      <w:pPr>
        <w:spacing w:line="240" w:lineRule="auto"/>
      </w:pPr>
      <w:r>
        <w:t>To implement custom validation in ASP.NET to check the string length in a TextBox using a CustomValidator control.</w:t>
      </w:r>
    </w:p>
    <w:p w14:paraId="5CA1EBF3" w14:textId="77777777" w:rsidR="0021777C" w:rsidRDefault="00000000" w:rsidP="00C5602A">
      <w:pPr>
        <w:pStyle w:val="Heading2"/>
        <w:spacing w:before="0" w:line="240" w:lineRule="auto"/>
      </w:pPr>
      <w:r>
        <w:t>Software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777C" w14:paraId="64F8F51A" w14:textId="77777777">
        <w:tc>
          <w:tcPr>
            <w:tcW w:w="4320" w:type="dxa"/>
          </w:tcPr>
          <w:p w14:paraId="4AE5ACEE" w14:textId="77777777" w:rsidR="0021777C" w:rsidRDefault="00000000" w:rsidP="00C5602A">
            <w:r>
              <w:t>Software</w:t>
            </w:r>
          </w:p>
        </w:tc>
        <w:tc>
          <w:tcPr>
            <w:tcW w:w="4320" w:type="dxa"/>
          </w:tcPr>
          <w:p w14:paraId="682816A0" w14:textId="77777777" w:rsidR="0021777C" w:rsidRDefault="00000000" w:rsidP="00C5602A">
            <w:r>
              <w:t>Version</w:t>
            </w:r>
          </w:p>
        </w:tc>
      </w:tr>
      <w:tr w:rsidR="0021777C" w14:paraId="60763C85" w14:textId="77777777">
        <w:tc>
          <w:tcPr>
            <w:tcW w:w="4320" w:type="dxa"/>
          </w:tcPr>
          <w:p w14:paraId="3DDFE5C0" w14:textId="77777777" w:rsidR="0021777C" w:rsidRDefault="00000000" w:rsidP="00C5602A">
            <w:r>
              <w:t>Operating System</w:t>
            </w:r>
          </w:p>
        </w:tc>
        <w:tc>
          <w:tcPr>
            <w:tcW w:w="4320" w:type="dxa"/>
          </w:tcPr>
          <w:p w14:paraId="517DC187" w14:textId="77777777" w:rsidR="0021777C" w:rsidRDefault="00000000" w:rsidP="00C5602A">
            <w:r>
              <w:t>Windows 10 or above</w:t>
            </w:r>
          </w:p>
        </w:tc>
      </w:tr>
      <w:tr w:rsidR="0021777C" w14:paraId="190F41CF" w14:textId="77777777">
        <w:tc>
          <w:tcPr>
            <w:tcW w:w="4320" w:type="dxa"/>
          </w:tcPr>
          <w:p w14:paraId="32FCAA69" w14:textId="77777777" w:rsidR="0021777C" w:rsidRDefault="00000000" w:rsidP="00C5602A">
            <w:r>
              <w:t>IDE</w:t>
            </w:r>
          </w:p>
        </w:tc>
        <w:tc>
          <w:tcPr>
            <w:tcW w:w="4320" w:type="dxa"/>
          </w:tcPr>
          <w:p w14:paraId="22224DCC" w14:textId="77777777" w:rsidR="0021777C" w:rsidRDefault="00000000" w:rsidP="00C5602A">
            <w:r>
              <w:t>Visual Studio 2019 or above</w:t>
            </w:r>
          </w:p>
        </w:tc>
      </w:tr>
      <w:tr w:rsidR="0021777C" w14:paraId="67D21D3F" w14:textId="77777777">
        <w:tc>
          <w:tcPr>
            <w:tcW w:w="4320" w:type="dxa"/>
          </w:tcPr>
          <w:p w14:paraId="795C6C9A" w14:textId="77777777" w:rsidR="0021777C" w:rsidRDefault="00000000" w:rsidP="00C5602A">
            <w:r>
              <w:t>Framework</w:t>
            </w:r>
          </w:p>
        </w:tc>
        <w:tc>
          <w:tcPr>
            <w:tcW w:w="4320" w:type="dxa"/>
          </w:tcPr>
          <w:p w14:paraId="69BF37F2" w14:textId="77777777" w:rsidR="0021777C" w:rsidRDefault="00000000" w:rsidP="00C5602A">
            <w:r>
              <w:t>.NET Framework 4.5 or above</w:t>
            </w:r>
          </w:p>
        </w:tc>
      </w:tr>
      <w:tr w:rsidR="0021777C" w14:paraId="39944B8A" w14:textId="77777777">
        <w:tc>
          <w:tcPr>
            <w:tcW w:w="4320" w:type="dxa"/>
          </w:tcPr>
          <w:p w14:paraId="02B8EE08" w14:textId="77777777" w:rsidR="0021777C" w:rsidRDefault="00000000" w:rsidP="00C5602A">
            <w:r>
              <w:t>Browser</w:t>
            </w:r>
          </w:p>
        </w:tc>
        <w:tc>
          <w:tcPr>
            <w:tcW w:w="4320" w:type="dxa"/>
          </w:tcPr>
          <w:p w14:paraId="0B904ADA" w14:textId="77777777" w:rsidR="0021777C" w:rsidRDefault="00000000" w:rsidP="00C5602A">
            <w:r>
              <w:t>Any modern browser</w:t>
            </w:r>
          </w:p>
        </w:tc>
      </w:tr>
    </w:tbl>
    <w:p w14:paraId="0922BC67" w14:textId="77777777" w:rsidR="0021777C" w:rsidRDefault="00000000" w:rsidP="00C5602A">
      <w:pPr>
        <w:pStyle w:val="Heading2"/>
        <w:spacing w:before="0" w:line="240" w:lineRule="auto"/>
      </w:pPr>
      <w:r>
        <w:t>Web Controls Used:</w:t>
      </w:r>
    </w:p>
    <w:p w14:paraId="14A2665B" w14:textId="77777777" w:rsidR="0021777C" w:rsidRDefault="00000000" w:rsidP="00C5602A">
      <w:pPr>
        <w:pStyle w:val="ListBullet"/>
        <w:spacing w:line="240" w:lineRule="auto"/>
      </w:pPr>
      <w:r>
        <w:t>- Label</w:t>
      </w:r>
    </w:p>
    <w:p w14:paraId="353D679B" w14:textId="77777777" w:rsidR="0021777C" w:rsidRDefault="00000000" w:rsidP="00C5602A">
      <w:pPr>
        <w:pStyle w:val="ListBullet"/>
        <w:spacing w:line="240" w:lineRule="auto"/>
      </w:pPr>
      <w:r>
        <w:t>- TextBox</w:t>
      </w:r>
    </w:p>
    <w:p w14:paraId="0FBC8824" w14:textId="77777777" w:rsidR="0021777C" w:rsidRDefault="00000000" w:rsidP="00C5602A">
      <w:pPr>
        <w:pStyle w:val="ListBullet"/>
        <w:spacing w:line="240" w:lineRule="auto"/>
      </w:pPr>
      <w:r>
        <w:t>- CustomValidator</w:t>
      </w:r>
    </w:p>
    <w:p w14:paraId="4EBF96F5" w14:textId="77777777" w:rsidR="0021777C" w:rsidRDefault="00000000" w:rsidP="00C5602A">
      <w:pPr>
        <w:pStyle w:val="ListBullet"/>
        <w:spacing w:line="240" w:lineRule="auto"/>
      </w:pPr>
      <w:r>
        <w:t>- Button</w:t>
      </w:r>
    </w:p>
    <w:p w14:paraId="270F1297" w14:textId="77777777" w:rsidR="0021777C" w:rsidRDefault="00000000" w:rsidP="00C5602A">
      <w:pPr>
        <w:pStyle w:val="Heading2"/>
        <w:spacing w:before="0" w:line="240" w:lineRule="auto"/>
      </w:pPr>
      <w:r>
        <w:t>Step-by-Step Instructions:</w:t>
      </w:r>
    </w:p>
    <w:p w14:paraId="0848FFAE" w14:textId="389C2ACB" w:rsidR="0021777C" w:rsidRDefault="00000000" w:rsidP="00C5602A">
      <w:pPr>
        <w:spacing w:line="240" w:lineRule="auto"/>
      </w:pPr>
      <w:r>
        <w:br/>
        <w:t>1. Open Visual Studio and create a new ASP.NET Web Forms Application.</w:t>
      </w:r>
      <w:r>
        <w:br/>
        <w:t>2. Open the Default.aspx page.</w:t>
      </w:r>
      <w:r>
        <w:br/>
        <w:t>3. Add a TextBox for input.</w:t>
      </w:r>
      <w:r>
        <w:br/>
        <w:t>4. Add a CustomValidator control to validate the string length.</w:t>
      </w:r>
      <w:r>
        <w:br/>
        <w:t>5. Set the validation function and implement it in the code-behind.</w:t>
      </w:r>
      <w:r>
        <w:br/>
        <w:t>6. Add a button to trigger validation and display a message.</w:t>
      </w:r>
    </w:p>
    <w:p w14:paraId="7A22B260" w14:textId="77777777" w:rsidR="00C2401E" w:rsidRDefault="00C2401E" w:rsidP="00C5602A">
      <w:pPr>
        <w:spacing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3855AFF" w14:textId="5A228A5B" w:rsidR="0021777C" w:rsidRDefault="00000000" w:rsidP="00C5602A">
      <w:pPr>
        <w:pStyle w:val="Heading2"/>
        <w:spacing w:before="0" w:line="240" w:lineRule="auto"/>
      </w:pPr>
      <w:r>
        <w:lastRenderedPageBreak/>
        <w:t>ASP.NET Frontend Code (Default.aspx):</w:t>
      </w:r>
    </w:p>
    <w:p w14:paraId="69E1B947" w14:textId="77777777" w:rsidR="00C5602A" w:rsidRPr="00C5602A" w:rsidRDefault="00000000" w:rsidP="00C5602A">
      <w:pPr>
        <w:spacing w:line="240" w:lineRule="auto"/>
        <w:rPr>
          <w:lang w:val="en-IN"/>
        </w:rPr>
      </w:pPr>
      <w:r>
        <w:br/>
      </w:r>
      <w:r w:rsidR="00C5602A" w:rsidRPr="00C5602A">
        <w:rPr>
          <w:lang w:val="en-IN"/>
        </w:rPr>
        <w:t xml:space="preserve">&lt;%@ Page Language="C#" </w:t>
      </w:r>
      <w:proofErr w:type="spellStart"/>
      <w:r w:rsidR="00C5602A" w:rsidRPr="00C5602A">
        <w:rPr>
          <w:lang w:val="en-IN"/>
        </w:rPr>
        <w:t>AutoEventWireup</w:t>
      </w:r>
      <w:proofErr w:type="spellEnd"/>
      <w:r w:rsidR="00C5602A" w:rsidRPr="00C5602A">
        <w:rPr>
          <w:lang w:val="en-IN"/>
        </w:rPr>
        <w:t xml:space="preserve">="true" </w:t>
      </w:r>
      <w:proofErr w:type="spellStart"/>
      <w:r w:rsidR="00C5602A" w:rsidRPr="00C5602A">
        <w:rPr>
          <w:lang w:val="en-IN"/>
        </w:rPr>
        <w:t>CodeBehind</w:t>
      </w:r>
      <w:proofErr w:type="spellEnd"/>
      <w:r w:rsidR="00C5602A" w:rsidRPr="00C5602A">
        <w:rPr>
          <w:lang w:val="en-IN"/>
        </w:rPr>
        <w:t>="WebForm2.aspx.cs" Inherits="ADO.WebForm2" %&gt;</w:t>
      </w:r>
    </w:p>
    <w:p w14:paraId="138DD9BF" w14:textId="77777777" w:rsidR="00C5602A" w:rsidRPr="00C5602A" w:rsidRDefault="00C5602A" w:rsidP="00C5602A">
      <w:pPr>
        <w:spacing w:line="240" w:lineRule="auto"/>
        <w:rPr>
          <w:lang w:val="en-IN"/>
        </w:rPr>
      </w:pPr>
    </w:p>
    <w:p w14:paraId="43E73F04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>&lt;!DOCTYPE html&gt;</w:t>
      </w:r>
    </w:p>
    <w:p w14:paraId="196952FF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&lt;html </w:t>
      </w:r>
      <w:proofErr w:type="spellStart"/>
      <w:r w:rsidRPr="00C5602A">
        <w:rPr>
          <w:lang w:val="en-IN"/>
        </w:rPr>
        <w:t>xmlns</w:t>
      </w:r>
      <w:proofErr w:type="spellEnd"/>
      <w:r w:rsidRPr="00C5602A">
        <w:rPr>
          <w:lang w:val="en-IN"/>
        </w:rPr>
        <w:t>="http://www.w3.org/1999/xhtml"&gt;</w:t>
      </w:r>
    </w:p>
    <w:p w14:paraId="78A1D29B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&lt;head </w:t>
      </w:r>
      <w:proofErr w:type="spellStart"/>
      <w:r w:rsidRPr="00C5602A">
        <w:rPr>
          <w:lang w:val="en-IN"/>
        </w:rPr>
        <w:t>runat</w:t>
      </w:r>
      <w:proofErr w:type="spellEnd"/>
      <w:r w:rsidRPr="00C5602A">
        <w:rPr>
          <w:lang w:val="en-IN"/>
        </w:rPr>
        <w:t>="server"&gt;</w:t>
      </w:r>
    </w:p>
    <w:p w14:paraId="73197992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&lt;title&gt;Username Validation&lt;/title&gt;</w:t>
      </w:r>
    </w:p>
    <w:p w14:paraId="3359BA38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>&lt;/head&gt;</w:t>
      </w:r>
    </w:p>
    <w:p w14:paraId="1449CAA4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>&lt;body&gt;</w:t>
      </w:r>
    </w:p>
    <w:p w14:paraId="6DEFB650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&lt;form id="form1" </w:t>
      </w:r>
      <w:proofErr w:type="spellStart"/>
      <w:r w:rsidRPr="00C5602A">
        <w:rPr>
          <w:lang w:val="en-IN"/>
        </w:rPr>
        <w:t>runat</w:t>
      </w:r>
      <w:proofErr w:type="spellEnd"/>
      <w:r w:rsidRPr="00C5602A">
        <w:rPr>
          <w:lang w:val="en-IN"/>
        </w:rPr>
        <w:t>="server"&gt;</w:t>
      </w:r>
    </w:p>
    <w:p w14:paraId="203218DF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&lt;div style="</w:t>
      </w:r>
      <w:proofErr w:type="spellStart"/>
      <w:r w:rsidRPr="00C5602A">
        <w:rPr>
          <w:lang w:val="en-IN"/>
        </w:rPr>
        <w:t>font-</w:t>
      </w:r>
      <w:proofErr w:type="gramStart"/>
      <w:r w:rsidRPr="00C5602A">
        <w:rPr>
          <w:lang w:val="en-IN"/>
        </w:rPr>
        <w:t>family:Arial</w:t>
      </w:r>
      <w:proofErr w:type="spellEnd"/>
      <w:proofErr w:type="gramEnd"/>
      <w:r w:rsidRPr="00C5602A">
        <w:rPr>
          <w:lang w:val="en-IN"/>
        </w:rPr>
        <w:t>; padding:20px;"&gt;</w:t>
      </w:r>
    </w:p>
    <w:p w14:paraId="3CF0D597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&lt;</w:t>
      </w:r>
      <w:proofErr w:type="spellStart"/>
      <w:proofErr w:type="gramStart"/>
      <w:r w:rsidRPr="00C5602A">
        <w:rPr>
          <w:lang w:val="en-IN"/>
        </w:rPr>
        <w:t>asp:Label</w:t>
      </w:r>
      <w:proofErr w:type="spellEnd"/>
      <w:proofErr w:type="gramEnd"/>
      <w:r w:rsidRPr="00C5602A">
        <w:rPr>
          <w:lang w:val="en-IN"/>
        </w:rPr>
        <w:t xml:space="preserve"> ID="</w:t>
      </w:r>
      <w:proofErr w:type="spellStart"/>
      <w:r w:rsidRPr="00C5602A">
        <w:rPr>
          <w:lang w:val="en-IN"/>
        </w:rPr>
        <w:t>lblInput</w:t>
      </w:r>
      <w:proofErr w:type="spellEnd"/>
      <w:r w:rsidRPr="00C5602A">
        <w:rPr>
          <w:lang w:val="en-IN"/>
        </w:rPr>
        <w:t xml:space="preserve">" </w:t>
      </w:r>
      <w:proofErr w:type="spellStart"/>
      <w:r w:rsidRPr="00C5602A">
        <w:rPr>
          <w:lang w:val="en-IN"/>
        </w:rPr>
        <w:t>runat</w:t>
      </w:r>
      <w:proofErr w:type="spellEnd"/>
      <w:r w:rsidRPr="00C5602A">
        <w:rPr>
          <w:lang w:val="en-IN"/>
        </w:rPr>
        <w:t xml:space="preserve">="server" Text="Enter Username:" </w:t>
      </w:r>
      <w:proofErr w:type="spellStart"/>
      <w:r w:rsidRPr="00C5602A">
        <w:rPr>
          <w:lang w:val="en-IN"/>
        </w:rPr>
        <w:t>AssociatedControlID</w:t>
      </w:r>
      <w:proofErr w:type="spellEnd"/>
      <w:r w:rsidRPr="00C5602A">
        <w:rPr>
          <w:lang w:val="en-IN"/>
        </w:rPr>
        <w:t>="</w:t>
      </w:r>
      <w:proofErr w:type="spellStart"/>
      <w:r w:rsidRPr="00C5602A">
        <w:rPr>
          <w:lang w:val="en-IN"/>
        </w:rPr>
        <w:t>txtUsername</w:t>
      </w:r>
      <w:proofErr w:type="spellEnd"/>
      <w:r w:rsidRPr="00C5602A">
        <w:rPr>
          <w:lang w:val="en-IN"/>
        </w:rPr>
        <w:t>"&gt;&lt;/</w:t>
      </w:r>
      <w:proofErr w:type="spellStart"/>
      <w:proofErr w:type="gramStart"/>
      <w:r w:rsidRPr="00C5602A">
        <w:rPr>
          <w:lang w:val="en-IN"/>
        </w:rPr>
        <w:t>asp:Label</w:t>
      </w:r>
      <w:proofErr w:type="spellEnd"/>
      <w:proofErr w:type="gramEnd"/>
      <w:r w:rsidRPr="00C5602A">
        <w:rPr>
          <w:lang w:val="en-IN"/>
        </w:rPr>
        <w:t>&gt;</w:t>
      </w:r>
    </w:p>
    <w:p w14:paraId="7E3ECCA1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&lt;br /&gt;</w:t>
      </w:r>
    </w:p>
    <w:p w14:paraId="4A3D4755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&lt;</w:t>
      </w:r>
      <w:proofErr w:type="spellStart"/>
      <w:proofErr w:type="gramStart"/>
      <w:r w:rsidRPr="00C5602A">
        <w:rPr>
          <w:lang w:val="en-IN"/>
        </w:rPr>
        <w:t>asp:TextBox</w:t>
      </w:r>
      <w:proofErr w:type="spellEnd"/>
      <w:proofErr w:type="gramEnd"/>
      <w:r w:rsidRPr="00C5602A">
        <w:rPr>
          <w:lang w:val="en-IN"/>
        </w:rPr>
        <w:t xml:space="preserve"> ID="</w:t>
      </w:r>
      <w:proofErr w:type="spellStart"/>
      <w:r w:rsidRPr="00C5602A">
        <w:rPr>
          <w:lang w:val="en-IN"/>
        </w:rPr>
        <w:t>txtUsername</w:t>
      </w:r>
      <w:proofErr w:type="spellEnd"/>
      <w:r w:rsidRPr="00C5602A">
        <w:rPr>
          <w:lang w:val="en-IN"/>
        </w:rPr>
        <w:t xml:space="preserve">" </w:t>
      </w:r>
      <w:proofErr w:type="spellStart"/>
      <w:r w:rsidRPr="00C5602A">
        <w:rPr>
          <w:lang w:val="en-IN"/>
        </w:rPr>
        <w:t>runat</w:t>
      </w:r>
      <w:proofErr w:type="spellEnd"/>
      <w:r w:rsidRPr="00C5602A">
        <w:rPr>
          <w:lang w:val="en-IN"/>
        </w:rPr>
        <w:t>="server"&gt;&lt;/</w:t>
      </w:r>
      <w:proofErr w:type="spellStart"/>
      <w:proofErr w:type="gramStart"/>
      <w:r w:rsidRPr="00C5602A">
        <w:rPr>
          <w:lang w:val="en-IN"/>
        </w:rPr>
        <w:t>asp:TextBox</w:t>
      </w:r>
      <w:proofErr w:type="spellEnd"/>
      <w:proofErr w:type="gramEnd"/>
      <w:r w:rsidRPr="00C5602A">
        <w:rPr>
          <w:lang w:val="en-IN"/>
        </w:rPr>
        <w:t>&gt;</w:t>
      </w:r>
    </w:p>
    <w:p w14:paraId="2BE651AF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&lt;</w:t>
      </w:r>
      <w:proofErr w:type="spellStart"/>
      <w:proofErr w:type="gramStart"/>
      <w:r w:rsidRPr="00C5602A">
        <w:rPr>
          <w:lang w:val="en-IN"/>
        </w:rPr>
        <w:t>asp:CustomValidator</w:t>
      </w:r>
      <w:proofErr w:type="spellEnd"/>
      <w:proofErr w:type="gramEnd"/>
      <w:r w:rsidRPr="00C5602A">
        <w:rPr>
          <w:lang w:val="en-IN"/>
        </w:rPr>
        <w:t xml:space="preserve"> ID="</w:t>
      </w:r>
      <w:proofErr w:type="spellStart"/>
      <w:r w:rsidRPr="00C5602A">
        <w:rPr>
          <w:lang w:val="en-IN"/>
        </w:rPr>
        <w:t>cvUsername</w:t>
      </w:r>
      <w:proofErr w:type="spellEnd"/>
      <w:r w:rsidRPr="00C5602A">
        <w:rPr>
          <w:lang w:val="en-IN"/>
        </w:rPr>
        <w:t xml:space="preserve">" </w:t>
      </w:r>
      <w:proofErr w:type="spellStart"/>
      <w:r w:rsidRPr="00C5602A">
        <w:rPr>
          <w:lang w:val="en-IN"/>
        </w:rPr>
        <w:t>runat</w:t>
      </w:r>
      <w:proofErr w:type="spellEnd"/>
      <w:r w:rsidRPr="00C5602A">
        <w:rPr>
          <w:lang w:val="en-IN"/>
        </w:rPr>
        <w:t xml:space="preserve">="server" </w:t>
      </w:r>
      <w:proofErr w:type="spellStart"/>
      <w:r w:rsidRPr="00C5602A">
        <w:rPr>
          <w:lang w:val="en-IN"/>
        </w:rPr>
        <w:t>ControlToValidate</w:t>
      </w:r>
      <w:proofErr w:type="spellEnd"/>
      <w:r w:rsidRPr="00C5602A">
        <w:rPr>
          <w:lang w:val="en-IN"/>
        </w:rPr>
        <w:t>="</w:t>
      </w:r>
      <w:proofErr w:type="spellStart"/>
      <w:r w:rsidRPr="00C5602A">
        <w:rPr>
          <w:lang w:val="en-IN"/>
        </w:rPr>
        <w:t>txtUsername</w:t>
      </w:r>
      <w:proofErr w:type="spellEnd"/>
      <w:r w:rsidRPr="00C5602A">
        <w:rPr>
          <w:lang w:val="en-IN"/>
        </w:rPr>
        <w:t>"</w:t>
      </w:r>
    </w:p>
    <w:p w14:paraId="3DD87D31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    </w:t>
      </w:r>
      <w:proofErr w:type="spellStart"/>
      <w:r w:rsidRPr="00C5602A">
        <w:rPr>
          <w:lang w:val="en-IN"/>
        </w:rPr>
        <w:t>ErrorMessage</w:t>
      </w:r>
      <w:proofErr w:type="spellEnd"/>
      <w:r w:rsidRPr="00C5602A">
        <w:rPr>
          <w:lang w:val="en-IN"/>
        </w:rPr>
        <w:t>="Username must be at least 5 characters long."</w:t>
      </w:r>
    </w:p>
    <w:p w14:paraId="354799BE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    </w:t>
      </w:r>
      <w:proofErr w:type="spellStart"/>
      <w:r w:rsidRPr="00C5602A">
        <w:rPr>
          <w:lang w:val="en-IN"/>
        </w:rPr>
        <w:t>OnServerValidate</w:t>
      </w:r>
      <w:proofErr w:type="spellEnd"/>
      <w:r w:rsidRPr="00C5602A">
        <w:rPr>
          <w:lang w:val="en-IN"/>
        </w:rPr>
        <w:t>="</w:t>
      </w:r>
      <w:proofErr w:type="spellStart"/>
      <w:r w:rsidRPr="00C5602A">
        <w:rPr>
          <w:lang w:val="en-IN"/>
        </w:rPr>
        <w:t>cvUsername_ServerValidate</w:t>
      </w:r>
      <w:proofErr w:type="spellEnd"/>
      <w:r w:rsidRPr="00C5602A">
        <w:rPr>
          <w:lang w:val="en-IN"/>
        </w:rPr>
        <w:t xml:space="preserve">" </w:t>
      </w:r>
      <w:proofErr w:type="spellStart"/>
      <w:r w:rsidRPr="00C5602A">
        <w:rPr>
          <w:lang w:val="en-IN"/>
        </w:rPr>
        <w:t>ForeColor</w:t>
      </w:r>
      <w:proofErr w:type="spellEnd"/>
      <w:r w:rsidRPr="00C5602A">
        <w:rPr>
          <w:lang w:val="en-IN"/>
        </w:rPr>
        <w:t>="Red"</w:t>
      </w:r>
    </w:p>
    <w:p w14:paraId="16E1D8CE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    Display="Dynamic"&gt;*&lt;/</w:t>
      </w:r>
      <w:proofErr w:type="spellStart"/>
      <w:proofErr w:type="gramStart"/>
      <w:r w:rsidRPr="00C5602A">
        <w:rPr>
          <w:lang w:val="en-IN"/>
        </w:rPr>
        <w:t>asp:CustomValidator</w:t>
      </w:r>
      <w:proofErr w:type="spellEnd"/>
      <w:proofErr w:type="gramEnd"/>
      <w:r w:rsidRPr="00C5602A">
        <w:rPr>
          <w:lang w:val="en-IN"/>
        </w:rPr>
        <w:t>&gt;</w:t>
      </w:r>
    </w:p>
    <w:p w14:paraId="714714F3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&lt;br /&gt;&lt;br /&gt;</w:t>
      </w:r>
    </w:p>
    <w:p w14:paraId="4EFB9E5F" w14:textId="77777777" w:rsidR="00C5602A" w:rsidRPr="00C5602A" w:rsidRDefault="00C5602A" w:rsidP="00C5602A">
      <w:pPr>
        <w:spacing w:line="240" w:lineRule="auto"/>
        <w:rPr>
          <w:lang w:val="en-IN"/>
        </w:rPr>
      </w:pPr>
    </w:p>
    <w:p w14:paraId="25F7722A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&lt;</w:t>
      </w:r>
      <w:proofErr w:type="spellStart"/>
      <w:proofErr w:type="gramStart"/>
      <w:r w:rsidRPr="00C5602A">
        <w:rPr>
          <w:lang w:val="en-IN"/>
        </w:rPr>
        <w:t>asp:Button</w:t>
      </w:r>
      <w:proofErr w:type="spellEnd"/>
      <w:proofErr w:type="gramEnd"/>
      <w:r w:rsidRPr="00C5602A">
        <w:rPr>
          <w:lang w:val="en-IN"/>
        </w:rPr>
        <w:t xml:space="preserve"> ID="</w:t>
      </w:r>
      <w:proofErr w:type="spellStart"/>
      <w:r w:rsidRPr="00C5602A">
        <w:rPr>
          <w:lang w:val="en-IN"/>
        </w:rPr>
        <w:t>btnSubmit</w:t>
      </w:r>
      <w:proofErr w:type="spellEnd"/>
      <w:r w:rsidRPr="00C5602A">
        <w:rPr>
          <w:lang w:val="en-IN"/>
        </w:rPr>
        <w:t xml:space="preserve">" </w:t>
      </w:r>
      <w:proofErr w:type="spellStart"/>
      <w:r w:rsidRPr="00C5602A">
        <w:rPr>
          <w:lang w:val="en-IN"/>
        </w:rPr>
        <w:t>runat</w:t>
      </w:r>
      <w:proofErr w:type="spellEnd"/>
      <w:r w:rsidRPr="00C5602A">
        <w:rPr>
          <w:lang w:val="en-IN"/>
        </w:rPr>
        <w:t xml:space="preserve">="server" Text="Submit" </w:t>
      </w:r>
      <w:proofErr w:type="spellStart"/>
      <w:r w:rsidRPr="00C5602A">
        <w:rPr>
          <w:lang w:val="en-IN"/>
        </w:rPr>
        <w:t>OnClick</w:t>
      </w:r>
      <w:proofErr w:type="spellEnd"/>
      <w:r w:rsidRPr="00C5602A">
        <w:rPr>
          <w:lang w:val="en-IN"/>
        </w:rPr>
        <w:t>="</w:t>
      </w:r>
      <w:proofErr w:type="spellStart"/>
      <w:r w:rsidRPr="00C5602A">
        <w:rPr>
          <w:lang w:val="en-IN"/>
        </w:rPr>
        <w:t>btnSubmit_Click</w:t>
      </w:r>
      <w:proofErr w:type="spellEnd"/>
      <w:r w:rsidRPr="00C5602A">
        <w:rPr>
          <w:lang w:val="en-IN"/>
        </w:rPr>
        <w:t>" /&gt;</w:t>
      </w:r>
    </w:p>
    <w:p w14:paraId="20E36BF5" w14:textId="77777777" w:rsidR="00C5602A" w:rsidRPr="00C5602A" w:rsidRDefault="00C5602A" w:rsidP="00C5602A">
      <w:pPr>
        <w:spacing w:line="240" w:lineRule="auto"/>
        <w:rPr>
          <w:lang w:val="en-IN"/>
        </w:rPr>
      </w:pPr>
    </w:p>
    <w:p w14:paraId="4FB16068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&lt;br /&gt;&lt;br /&gt;</w:t>
      </w:r>
    </w:p>
    <w:p w14:paraId="62CC5DC8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&lt;</w:t>
      </w:r>
      <w:proofErr w:type="spellStart"/>
      <w:proofErr w:type="gramStart"/>
      <w:r w:rsidRPr="00C5602A">
        <w:rPr>
          <w:lang w:val="en-IN"/>
        </w:rPr>
        <w:t>asp:Label</w:t>
      </w:r>
      <w:proofErr w:type="spellEnd"/>
      <w:proofErr w:type="gramEnd"/>
      <w:r w:rsidRPr="00C5602A">
        <w:rPr>
          <w:lang w:val="en-IN"/>
        </w:rPr>
        <w:t xml:space="preserve"> ID="</w:t>
      </w:r>
      <w:proofErr w:type="spellStart"/>
      <w:r w:rsidRPr="00C5602A">
        <w:rPr>
          <w:lang w:val="en-IN"/>
        </w:rPr>
        <w:t>lblMessage</w:t>
      </w:r>
      <w:proofErr w:type="spellEnd"/>
      <w:r w:rsidRPr="00C5602A">
        <w:rPr>
          <w:lang w:val="en-IN"/>
        </w:rPr>
        <w:t xml:space="preserve">" </w:t>
      </w:r>
      <w:proofErr w:type="spellStart"/>
      <w:r w:rsidRPr="00C5602A">
        <w:rPr>
          <w:lang w:val="en-IN"/>
        </w:rPr>
        <w:t>runat</w:t>
      </w:r>
      <w:proofErr w:type="spellEnd"/>
      <w:r w:rsidRPr="00C5602A">
        <w:rPr>
          <w:lang w:val="en-IN"/>
        </w:rPr>
        <w:t xml:space="preserve">="server" </w:t>
      </w:r>
      <w:proofErr w:type="spellStart"/>
      <w:r w:rsidRPr="00C5602A">
        <w:rPr>
          <w:lang w:val="en-IN"/>
        </w:rPr>
        <w:t>ForeColor</w:t>
      </w:r>
      <w:proofErr w:type="spellEnd"/>
      <w:r w:rsidRPr="00C5602A">
        <w:rPr>
          <w:lang w:val="en-IN"/>
        </w:rPr>
        <w:t>="#000066"&gt;&lt;/</w:t>
      </w:r>
      <w:proofErr w:type="spellStart"/>
      <w:proofErr w:type="gramStart"/>
      <w:r w:rsidRPr="00C5602A">
        <w:rPr>
          <w:lang w:val="en-IN"/>
        </w:rPr>
        <w:t>asp:Label</w:t>
      </w:r>
      <w:proofErr w:type="spellEnd"/>
      <w:proofErr w:type="gramEnd"/>
      <w:r w:rsidRPr="00C5602A">
        <w:rPr>
          <w:lang w:val="en-IN"/>
        </w:rPr>
        <w:t>&gt;</w:t>
      </w:r>
    </w:p>
    <w:p w14:paraId="55369FFD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&lt;/div&gt;</w:t>
      </w:r>
    </w:p>
    <w:p w14:paraId="2BA4A10D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&lt;/form&gt;</w:t>
      </w:r>
    </w:p>
    <w:p w14:paraId="65C33807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>&lt;/body&gt;</w:t>
      </w:r>
    </w:p>
    <w:p w14:paraId="0D494940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>&lt;/html&gt;</w:t>
      </w:r>
    </w:p>
    <w:p w14:paraId="5E00EFF5" w14:textId="4F8BD485" w:rsidR="0021777C" w:rsidRDefault="0021777C" w:rsidP="00C5602A">
      <w:pPr>
        <w:spacing w:line="240" w:lineRule="auto"/>
      </w:pPr>
    </w:p>
    <w:p w14:paraId="650265A4" w14:textId="77777777" w:rsidR="0021777C" w:rsidRDefault="00000000" w:rsidP="00C5602A">
      <w:pPr>
        <w:pStyle w:val="Heading2"/>
        <w:spacing w:before="0" w:line="240" w:lineRule="auto"/>
      </w:pPr>
      <w:r>
        <w:t>Code-Behind (Default.aspx.cs):</w:t>
      </w:r>
    </w:p>
    <w:p w14:paraId="286E5CFE" w14:textId="77777777" w:rsidR="00C5602A" w:rsidRPr="00C5602A" w:rsidRDefault="00000000" w:rsidP="00C5602A">
      <w:pPr>
        <w:spacing w:line="240" w:lineRule="auto"/>
        <w:rPr>
          <w:lang w:val="en-IN"/>
        </w:rPr>
      </w:pPr>
      <w:r>
        <w:br/>
      </w:r>
      <w:r w:rsidR="00C5602A" w:rsidRPr="00C5602A">
        <w:rPr>
          <w:lang w:val="en-IN"/>
        </w:rPr>
        <w:t>using System;</w:t>
      </w:r>
    </w:p>
    <w:p w14:paraId="2CF23525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using </w:t>
      </w:r>
      <w:proofErr w:type="spellStart"/>
      <w:r w:rsidRPr="00C5602A">
        <w:rPr>
          <w:lang w:val="en-IN"/>
        </w:rPr>
        <w:t>System.Web.UI</w:t>
      </w:r>
      <w:proofErr w:type="spellEnd"/>
      <w:r w:rsidRPr="00C5602A">
        <w:rPr>
          <w:lang w:val="en-IN"/>
        </w:rPr>
        <w:t>;</w:t>
      </w:r>
    </w:p>
    <w:p w14:paraId="62EDA11C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using </w:t>
      </w:r>
      <w:proofErr w:type="spellStart"/>
      <w:r w:rsidRPr="00C5602A">
        <w:rPr>
          <w:lang w:val="en-IN"/>
        </w:rPr>
        <w:t>System.Web.</w:t>
      </w:r>
      <w:proofErr w:type="gramStart"/>
      <w:r w:rsidRPr="00C5602A">
        <w:rPr>
          <w:lang w:val="en-IN"/>
        </w:rPr>
        <w:t>UI.WebControls</w:t>
      </w:r>
      <w:proofErr w:type="spellEnd"/>
      <w:proofErr w:type="gramEnd"/>
      <w:r w:rsidRPr="00C5602A">
        <w:rPr>
          <w:lang w:val="en-IN"/>
        </w:rPr>
        <w:t>;</w:t>
      </w:r>
    </w:p>
    <w:p w14:paraId="514A92C0" w14:textId="77777777" w:rsidR="00C5602A" w:rsidRPr="00C5602A" w:rsidRDefault="00C5602A" w:rsidP="00C5602A">
      <w:pPr>
        <w:spacing w:line="240" w:lineRule="auto"/>
        <w:rPr>
          <w:lang w:val="en-IN"/>
        </w:rPr>
      </w:pPr>
    </w:p>
    <w:p w14:paraId="34ECB8F3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>namespace ADO</w:t>
      </w:r>
    </w:p>
    <w:p w14:paraId="78801D03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>{</w:t>
      </w:r>
    </w:p>
    <w:p w14:paraId="65E5FB04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public partial class WebForm</w:t>
      </w:r>
      <w:proofErr w:type="gramStart"/>
      <w:r w:rsidRPr="00C5602A">
        <w:rPr>
          <w:lang w:val="en-IN"/>
        </w:rPr>
        <w:t>2 :</w:t>
      </w:r>
      <w:proofErr w:type="gramEnd"/>
      <w:r w:rsidRPr="00C5602A">
        <w:rPr>
          <w:lang w:val="en-IN"/>
        </w:rPr>
        <w:t xml:space="preserve"> Page</w:t>
      </w:r>
    </w:p>
    <w:p w14:paraId="42DBBD44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{</w:t>
      </w:r>
    </w:p>
    <w:p w14:paraId="02F8BA5D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protected void </w:t>
      </w:r>
      <w:proofErr w:type="spellStart"/>
      <w:r w:rsidRPr="00C5602A">
        <w:rPr>
          <w:lang w:val="en-IN"/>
        </w:rPr>
        <w:t>Page_</w:t>
      </w:r>
      <w:proofErr w:type="gramStart"/>
      <w:r w:rsidRPr="00C5602A">
        <w:rPr>
          <w:lang w:val="en-IN"/>
        </w:rPr>
        <w:t>Load</w:t>
      </w:r>
      <w:proofErr w:type="spellEnd"/>
      <w:r w:rsidRPr="00C5602A">
        <w:rPr>
          <w:lang w:val="en-IN"/>
        </w:rPr>
        <w:t>(</w:t>
      </w:r>
      <w:proofErr w:type="gramEnd"/>
      <w:r w:rsidRPr="00C5602A">
        <w:rPr>
          <w:lang w:val="en-IN"/>
        </w:rPr>
        <w:t xml:space="preserve">object sender, </w:t>
      </w:r>
      <w:proofErr w:type="spellStart"/>
      <w:r w:rsidRPr="00C5602A">
        <w:rPr>
          <w:lang w:val="en-IN"/>
        </w:rPr>
        <w:t>EventArgs</w:t>
      </w:r>
      <w:proofErr w:type="spellEnd"/>
      <w:r w:rsidRPr="00C5602A">
        <w:rPr>
          <w:lang w:val="en-IN"/>
        </w:rPr>
        <w:t xml:space="preserve"> e)</w:t>
      </w:r>
    </w:p>
    <w:p w14:paraId="1B124167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{</w:t>
      </w:r>
    </w:p>
    <w:p w14:paraId="2663C811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</w:t>
      </w:r>
      <w:proofErr w:type="spellStart"/>
      <w:r w:rsidRPr="00C5602A">
        <w:rPr>
          <w:lang w:val="en-IN"/>
        </w:rPr>
        <w:t>ValidationSettings.UnobtrusiveValidationMode</w:t>
      </w:r>
      <w:proofErr w:type="spellEnd"/>
      <w:r w:rsidRPr="00C5602A">
        <w:rPr>
          <w:lang w:val="en-IN"/>
        </w:rPr>
        <w:t xml:space="preserve"> = </w:t>
      </w:r>
      <w:proofErr w:type="spellStart"/>
      <w:r w:rsidRPr="00C5602A">
        <w:rPr>
          <w:lang w:val="en-IN"/>
        </w:rPr>
        <w:t>UnobtrusiveValidationMode.None</w:t>
      </w:r>
      <w:proofErr w:type="spellEnd"/>
      <w:r w:rsidRPr="00C5602A">
        <w:rPr>
          <w:lang w:val="en-IN"/>
        </w:rPr>
        <w:t>;</w:t>
      </w:r>
    </w:p>
    <w:p w14:paraId="5CFEEEC5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}</w:t>
      </w:r>
    </w:p>
    <w:p w14:paraId="3B1AD70E" w14:textId="77777777" w:rsidR="00C5602A" w:rsidRPr="00C5602A" w:rsidRDefault="00C5602A" w:rsidP="00C5602A">
      <w:pPr>
        <w:spacing w:line="240" w:lineRule="auto"/>
        <w:rPr>
          <w:lang w:val="en-IN"/>
        </w:rPr>
      </w:pPr>
    </w:p>
    <w:p w14:paraId="0FB9059C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// Custom validation logic</w:t>
      </w:r>
    </w:p>
    <w:p w14:paraId="4818FD20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protected void </w:t>
      </w:r>
      <w:proofErr w:type="spellStart"/>
      <w:r w:rsidRPr="00C5602A">
        <w:rPr>
          <w:lang w:val="en-IN"/>
        </w:rPr>
        <w:t>cvUsername_</w:t>
      </w:r>
      <w:proofErr w:type="gramStart"/>
      <w:r w:rsidRPr="00C5602A">
        <w:rPr>
          <w:lang w:val="en-IN"/>
        </w:rPr>
        <w:t>ServerValidate</w:t>
      </w:r>
      <w:proofErr w:type="spellEnd"/>
      <w:r w:rsidRPr="00C5602A">
        <w:rPr>
          <w:lang w:val="en-IN"/>
        </w:rPr>
        <w:t>(</w:t>
      </w:r>
      <w:proofErr w:type="gramEnd"/>
      <w:r w:rsidRPr="00C5602A">
        <w:rPr>
          <w:lang w:val="en-IN"/>
        </w:rPr>
        <w:t xml:space="preserve">object source, </w:t>
      </w:r>
      <w:proofErr w:type="spellStart"/>
      <w:r w:rsidRPr="00C5602A">
        <w:rPr>
          <w:lang w:val="en-IN"/>
        </w:rPr>
        <w:t>ServerValidateEventArgs</w:t>
      </w:r>
      <w:proofErr w:type="spellEnd"/>
      <w:r w:rsidRPr="00C5602A">
        <w:rPr>
          <w:lang w:val="en-IN"/>
        </w:rPr>
        <w:t xml:space="preserve"> </w:t>
      </w:r>
      <w:proofErr w:type="spellStart"/>
      <w:r w:rsidRPr="00C5602A">
        <w:rPr>
          <w:lang w:val="en-IN"/>
        </w:rPr>
        <w:t>args</w:t>
      </w:r>
      <w:proofErr w:type="spellEnd"/>
      <w:r w:rsidRPr="00C5602A">
        <w:rPr>
          <w:lang w:val="en-IN"/>
        </w:rPr>
        <w:t>)</w:t>
      </w:r>
    </w:p>
    <w:p w14:paraId="01B38B19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{</w:t>
      </w:r>
    </w:p>
    <w:p w14:paraId="5FEBE2B8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if </w:t>
      </w:r>
      <w:proofErr w:type="gramStart"/>
      <w:r w:rsidRPr="00C5602A">
        <w:rPr>
          <w:lang w:val="en-IN"/>
        </w:rPr>
        <w:t>(!</w:t>
      </w:r>
      <w:proofErr w:type="spellStart"/>
      <w:r w:rsidRPr="00C5602A">
        <w:rPr>
          <w:lang w:val="en-IN"/>
        </w:rPr>
        <w:t>string</w:t>
      </w:r>
      <w:proofErr w:type="gramEnd"/>
      <w:r w:rsidRPr="00C5602A">
        <w:rPr>
          <w:lang w:val="en-IN"/>
        </w:rPr>
        <w:t>.IsNullOrEmpty</w:t>
      </w:r>
      <w:proofErr w:type="spellEnd"/>
      <w:r w:rsidRPr="00C5602A">
        <w:rPr>
          <w:lang w:val="en-IN"/>
        </w:rPr>
        <w:t>(</w:t>
      </w:r>
      <w:proofErr w:type="spellStart"/>
      <w:proofErr w:type="gramStart"/>
      <w:r w:rsidRPr="00C5602A">
        <w:rPr>
          <w:lang w:val="en-IN"/>
        </w:rPr>
        <w:t>args.Value</w:t>
      </w:r>
      <w:proofErr w:type="spellEnd"/>
      <w:proofErr w:type="gramEnd"/>
      <w:r w:rsidRPr="00C5602A">
        <w:rPr>
          <w:lang w:val="en-IN"/>
        </w:rPr>
        <w:t xml:space="preserve">) &amp;&amp; </w:t>
      </w:r>
      <w:proofErr w:type="spellStart"/>
      <w:proofErr w:type="gramStart"/>
      <w:r w:rsidRPr="00C5602A">
        <w:rPr>
          <w:lang w:val="en-IN"/>
        </w:rPr>
        <w:t>args.Value.Length</w:t>
      </w:r>
      <w:proofErr w:type="spellEnd"/>
      <w:proofErr w:type="gramEnd"/>
      <w:r w:rsidRPr="00C5602A">
        <w:rPr>
          <w:lang w:val="en-IN"/>
        </w:rPr>
        <w:t xml:space="preserve"> &gt;= 5)</w:t>
      </w:r>
    </w:p>
    <w:p w14:paraId="7765A63A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{</w:t>
      </w:r>
    </w:p>
    <w:p w14:paraId="11A6F9CE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    </w:t>
      </w:r>
      <w:proofErr w:type="spellStart"/>
      <w:proofErr w:type="gramStart"/>
      <w:r w:rsidRPr="00C5602A">
        <w:rPr>
          <w:lang w:val="en-IN"/>
        </w:rPr>
        <w:t>args.IsValid</w:t>
      </w:r>
      <w:proofErr w:type="spellEnd"/>
      <w:proofErr w:type="gramEnd"/>
      <w:r w:rsidRPr="00C5602A">
        <w:rPr>
          <w:lang w:val="en-IN"/>
        </w:rPr>
        <w:t xml:space="preserve"> = true;</w:t>
      </w:r>
    </w:p>
    <w:p w14:paraId="4DCA1BB1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}</w:t>
      </w:r>
    </w:p>
    <w:p w14:paraId="5D95368E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else</w:t>
      </w:r>
    </w:p>
    <w:p w14:paraId="405ADCF2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{</w:t>
      </w:r>
    </w:p>
    <w:p w14:paraId="78DB1750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    </w:t>
      </w:r>
      <w:proofErr w:type="spellStart"/>
      <w:proofErr w:type="gramStart"/>
      <w:r w:rsidRPr="00C5602A">
        <w:rPr>
          <w:lang w:val="en-IN"/>
        </w:rPr>
        <w:t>args.IsValid</w:t>
      </w:r>
      <w:proofErr w:type="spellEnd"/>
      <w:proofErr w:type="gramEnd"/>
      <w:r w:rsidRPr="00C5602A">
        <w:rPr>
          <w:lang w:val="en-IN"/>
        </w:rPr>
        <w:t xml:space="preserve"> = false;</w:t>
      </w:r>
    </w:p>
    <w:p w14:paraId="081A4B62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}</w:t>
      </w:r>
    </w:p>
    <w:p w14:paraId="73CA90B1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}</w:t>
      </w:r>
    </w:p>
    <w:p w14:paraId="3D1DC8F1" w14:textId="77777777" w:rsidR="00C5602A" w:rsidRPr="00C5602A" w:rsidRDefault="00C5602A" w:rsidP="00C5602A">
      <w:pPr>
        <w:spacing w:line="240" w:lineRule="auto"/>
        <w:rPr>
          <w:lang w:val="en-IN"/>
        </w:rPr>
      </w:pPr>
    </w:p>
    <w:p w14:paraId="3AB29C18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protected void </w:t>
      </w:r>
      <w:proofErr w:type="spellStart"/>
      <w:r w:rsidRPr="00C5602A">
        <w:rPr>
          <w:lang w:val="en-IN"/>
        </w:rPr>
        <w:t>btnSubmit_</w:t>
      </w:r>
      <w:proofErr w:type="gramStart"/>
      <w:r w:rsidRPr="00C5602A">
        <w:rPr>
          <w:lang w:val="en-IN"/>
        </w:rPr>
        <w:t>Click</w:t>
      </w:r>
      <w:proofErr w:type="spellEnd"/>
      <w:r w:rsidRPr="00C5602A">
        <w:rPr>
          <w:lang w:val="en-IN"/>
        </w:rPr>
        <w:t>(</w:t>
      </w:r>
      <w:proofErr w:type="gramEnd"/>
      <w:r w:rsidRPr="00C5602A">
        <w:rPr>
          <w:lang w:val="en-IN"/>
        </w:rPr>
        <w:t xml:space="preserve">object sender, </w:t>
      </w:r>
      <w:proofErr w:type="spellStart"/>
      <w:r w:rsidRPr="00C5602A">
        <w:rPr>
          <w:lang w:val="en-IN"/>
        </w:rPr>
        <w:t>EventArgs</w:t>
      </w:r>
      <w:proofErr w:type="spellEnd"/>
      <w:r w:rsidRPr="00C5602A">
        <w:rPr>
          <w:lang w:val="en-IN"/>
        </w:rPr>
        <w:t xml:space="preserve"> e)</w:t>
      </w:r>
    </w:p>
    <w:p w14:paraId="711B16B0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{</w:t>
      </w:r>
    </w:p>
    <w:p w14:paraId="37425333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if (</w:t>
      </w:r>
      <w:proofErr w:type="spellStart"/>
      <w:r w:rsidRPr="00C5602A">
        <w:rPr>
          <w:lang w:val="en-IN"/>
        </w:rPr>
        <w:t>Page.IsValid</w:t>
      </w:r>
      <w:proofErr w:type="spellEnd"/>
      <w:r w:rsidRPr="00C5602A">
        <w:rPr>
          <w:lang w:val="en-IN"/>
        </w:rPr>
        <w:t>)</w:t>
      </w:r>
    </w:p>
    <w:p w14:paraId="067EAFB6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{</w:t>
      </w:r>
    </w:p>
    <w:p w14:paraId="452786F9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    </w:t>
      </w:r>
      <w:proofErr w:type="spellStart"/>
      <w:r w:rsidRPr="00C5602A">
        <w:rPr>
          <w:lang w:val="en-IN"/>
        </w:rPr>
        <w:t>lblMessage.Text</w:t>
      </w:r>
      <w:proofErr w:type="spellEnd"/>
      <w:r w:rsidRPr="00C5602A">
        <w:rPr>
          <w:lang w:val="en-IN"/>
        </w:rPr>
        <w:t xml:space="preserve"> = "</w:t>
      </w:r>
      <w:r w:rsidRPr="00C5602A">
        <w:rPr>
          <w:rFonts w:ascii="Segoe UI Emoji" w:hAnsi="Segoe UI Emoji" w:cs="Segoe UI Emoji"/>
          <w:lang w:val="en-IN"/>
        </w:rPr>
        <w:t>✅</w:t>
      </w:r>
      <w:r w:rsidRPr="00C5602A">
        <w:rPr>
          <w:lang w:val="en-IN"/>
        </w:rPr>
        <w:t xml:space="preserve"> Validation Successful! Username: " + </w:t>
      </w:r>
      <w:proofErr w:type="spellStart"/>
      <w:r w:rsidRPr="00C5602A">
        <w:rPr>
          <w:lang w:val="en-IN"/>
        </w:rPr>
        <w:t>txtUsername.Text</w:t>
      </w:r>
      <w:proofErr w:type="spellEnd"/>
      <w:r w:rsidRPr="00C5602A">
        <w:rPr>
          <w:lang w:val="en-IN"/>
        </w:rPr>
        <w:t>;</w:t>
      </w:r>
    </w:p>
    <w:p w14:paraId="1871DE98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}</w:t>
      </w:r>
    </w:p>
    <w:p w14:paraId="6375226A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else</w:t>
      </w:r>
    </w:p>
    <w:p w14:paraId="1FB63B5D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{</w:t>
      </w:r>
    </w:p>
    <w:p w14:paraId="2D10261E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    </w:t>
      </w:r>
      <w:proofErr w:type="spellStart"/>
      <w:r w:rsidRPr="00C5602A">
        <w:rPr>
          <w:lang w:val="en-IN"/>
        </w:rPr>
        <w:t>lblMessage.Text</w:t>
      </w:r>
      <w:proofErr w:type="spellEnd"/>
      <w:r w:rsidRPr="00C5602A">
        <w:rPr>
          <w:lang w:val="en-IN"/>
        </w:rPr>
        <w:t xml:space="preserve"> = "</w:t>
      </w:r>
      <w:r w:rsidRPr="00C5602A">
        <w:rPr>
          <w:rFonts w:ascii="Segoe UI Emoji" w:hAnsi="Segoe UI Emoji" w:cs="Segoe UI Emoji"/>
          <w:lang w:val="en-IN"/>
        </w:rPr>
        <w:t>❌</w:t>
      </w:r>
      <w:r w:rsidRPr="00C5602A">
        <w:rPr>
          <w:lang w:val="en-IN"/>
        </w:rPr>
        <w:t xml:space="preserve"> Validation failed. Please correct the errors.";</w:t>
      </w:r>
    </w:p>
    <w:p w14:paraId="5F9323BD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    </w:t>
      </w:r>
      <w:proofErr w:type="spellStart"/>
      <w:r w:rsidRPr="00C5602A">
        <w:rPr>
          <w:lang w:val="en-IN"/>
        </w:rPr>
        <w:t>lblMessage.ForeColor</w:t>
      </w:r>
      <w:proofErr w:type="spellEnd"/>
      <w:r w:rsidRPr="00C5602A">
        <w:rPr>
          <w:lang w:val="en-IN"/>
        </w:rPr>
        <w:t xml:space="preserve"> = </w:t>
      </w:r>
      <w:proofErr w:type="spellStart"/>
      <w:proofErr w:type="gramStart"/>
      <w:r w:rsidRPr="00C5602A">
        <w:rPr>
          <w:lang w:val="en-IN"/>
        </w:rPr>
        <w:t>System.Drawing.Color.Red</w:t>
      </w:r>
      <w:proofErr w:type="spellEnd"/>
      <w:proofErr w:type="gramEnd"/>
      <w:r w:rsidRPr="00C5602A">
        <w:rPr>
          <w:lang w:val="en-IN"/>
        </w:rPr>
        <w:t>;</w:t>
      </w:r>
    </w:p>
    <w:p w14:paraId="2ACEF782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    }</w:t>
      </w:r>
    </w:p>
    <w:p w14:paraId="60F9F4A4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    }</w:t>
      </w:r>
    </w:p>
    <w:p w14:paraId="702B1D2E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 xml:space="preserve">    }</w:t>
      </w:r>
    </w:p>
    <w:p w14:paraId="410B533D" w14:textId="77777777" w:rsidR="00C5602A" w:rsidRPr="00C5602A" w:rsidRDefault="00C5602A" w:rsidP="00C5602A">
      <w:pPr>
        <w:spacing w:line="240" w:lineRule="auto"/>
        <w:rPr>
          <w:lang w:val="en-IN"/>
        </w:rPr>
      </w:pPr>
      <w:r w:rsidRPr="00C5602A">
        <w:rPr>
          <w:lang w:val="en-IN"/>
        </w:rPr>
        <w:t>}</w:t>
      </w:r>
    </w:p>
    <w:p w14:paraId="2802240A" w14:textId="6A8529CB" w:rsidR="0021777C" w:rsidRDefault="0021777C" w:rsidP="00C5602A">
      <w:pPr>
        <w:spacing w:line="240" w:lineRule="auto"/>
      </w:pPr>
    </w:p>
    <w:p w14:paraId="752D56D7" w14:textId="77777777" w:rsidR="0021777C" w:rsidRDefault="00000000" w:rsidP="00C5602A">
      <w:pPr>
        <w:pStyle w:val="Heading2"/>
        <w:spacing w:before="0" w:line="240" w:lineRule="auto"/>
      </w:pPr>
      <w:r>
        <w:t>Run Instructions:</w:t>
      </w:r>
    </w:p>
    <w:p w14:paraId="676973AF" w14:textId="77777777" w:rsidR="0021777C" w:rsidRDefault="00000000" w:rsidP="00C5602A">
      <w:pPr>
        <w:spacing w:line="240" w:lineRule="auto"/>
      </w:pPr>
      <w:r>
        <w:br/>
        <w:t>1. Build and run the application using Visual Studio.</w:t>
      </w:r>
      <w:r>
        <w:br/>
        <w:t>2. Enter a username shorter than 5 characters and observe the error.</w:t>
      </w:r>
      <w:r>
        <w:br/>
        <w:t>3. Enter a valid username and click Submit.</w:t>
      </w:r>
      <w:r>
        <w:br/>
        <w:t>4. A success message should be displayed.</w:t>
      </w:r>
      <w:r>
        <w:br/>
      </w:r>
    </w:p>
    <w:p w14:paraId="5387EAE6" w14:textId="77777777" w:rsidR="0021777C" w:rsidRDefault="00000000" w:rsidP="00C5602A">
      <w:pPr>
        <w:pStyle w:val="Heading2"/>
        <w:spacing w:before="0" w:line="240" w:lineRule="auto"/>
      </w:pPr>
      <w:r>
        <w:t>Expected Output:</w:t>
      </w:r>
    </w:p>
    <w:p w14:paraId="204B49BB" w14:textId="77777777" w:rsidR="0021777C" w:rsidRDefault="00000000" w:rsidP="00C5602A">
      <w:pPr>
        <w:spacing w:line="240" w:lineRule="auto"/>
      </w:pPr>
      <w:r>
        <w:br/>
        <w:t>- If input length &lt; 5 characters, validation error message is shown.</w:t>
      </w:r>
      <w:r>
        <w:br/>
        <w:t>- If input is valid, the username is displayed with a success message.</w:t>
      </w:r>
      <w:r>
        <w:br/>
      </w:r>
    </w:p>
    <w:p w14:paraId="03584C0D" w14:textId="77777777" w:rsidR="0021777C" w:rsidRDefault="00000000" w:rsidP="00C5602A">
      <w:pPr>
        <w:pStyle w:val="Heading2"/>
        <w:spacing w:before="0" w:line="240" w:lineRule="auto"/>
      </w:pPr>
      <w:r>
        <w:t>Conclusion:</w:t>
      </w:r>
    </w:p>
    <w:p w14:paraId="6D6A3C47" w14:textId="77777777" w:rsidR="0021777C" w:rsidRDefault="00000000" w:rsidP="00C5602A">
      <w:pPr>
        <w:spacing w:line="240" w:lineRule="auto"/>
      </w:pPr>
      <w:r>
        <w:t>This practical demonstrates how to create a custom validation logic in ASP.NET using the CustomValidator control to enforce business-specific rules like minimum string length.</w:t>
      </w:r>
    </w:p>
    <w:p w14:paraId="1F975A6B" w14:textId="77777777" w:rsidR="0021777C" w:rsidRDefault="00000000" w:rsidP="00C5602A">
      <w:pPr>
        <w:pStyle w:val="Heading2"/>
        <w:spacing w:before="0" w:line="240" w:lineRule="auto"/>
      </w:pPr>
      <w:r>
        <w:t>Viva Questions with Answers:</w:t>
      </w:r>
    </w:p>
    <w:p w14:paraId="0C7480A2" w14:textId="77777777" w:rsidR="0021777C" w:rsidRDefault="00000000" w:rsidP="00C5602A">
      <w:pPr>
        <w:pStyle w:val="ListNumber"/>
        <w:spacing w:line="240" w:lineRule="auto"/>
      </w:pPr>
      <w:r>
        <w:t>1. What is CustomValidator in ASP.NET?</w:t>
      </w:r>
    </w:p>
    <w:p w14:paraId="6C777E72" w14:textId="77777777" w:rsidR="0021777C" w:rsidRDefault="00000000" w:rsidP="00C5602A">
      <w:pPr>
        <w:spacing w:line="240" w:lineRule="auto"/>
      </w:pPr>
      <w:r>
        <w:t>It allows you to define your own server-side or client-side validation logic.</w:t>
      </w:r>
    </w:p>
    <w:p w14:paraId="3F3AD313" w14:textId="77777777" w:rsidR="0021777C" w:rsidRDefault="00000000" w:rsidP="00C5602A">
      <w:pPr>
        <w:pStyle w:val="ListNumber"/>
        <w:spacing w:line="240" w:lineRule="auto"/>
      </w:pPr>
      <w:r>
        <w:t>2. How do you validate string length using CustomValidator?</w:t>
      </w:r>
    </w:p>
    <w:p w14:paraId="4EC05CE3" w14:textId="77777777" w:rsidR="0021777C" w:rsidRDefault="00000000" w:rsidP="00C5602A">
      <w:pPr>
        <w:spacing w:line="240" w:lineRule="auto"/>
      </w:pPr>
      <w:r>
        <w:t>By implementing a method that checks the string length and assigns true or false to `args.IsValid`.</w:t>
      </w:r>
    </w:p>
    <w:p w14:paraId="44B85A43" w14:textId="77777777" w:rsidR="0021777C" w:rsidRDefault="00000000" w:rsidP="00C5602A">
      <w:pPr>
        <w:pStyle w:val="ListNumber"/>
        <w:spacing w:line="240" w:lineRule="auto"/>
      </w:pPr>
      <w:r>
        <w:t>3. Can CustomValidator be used for numeric range checks?</w:t>
      </w:r>
    </w:p>
    <w:p w14:paraId="6F6BA875" w14:textId="77777777" w:rsidR="0021777C" w:rsidRDefault="00000000" w:rsidP="00C5602A">
      <w:pPr>
        <w:spacing w:line="240" w:lineRule="auto"/>
      </w:pPr>
      <w:r>
        <w:t>Yes, it can be customized for any validation logic, including numeric checks.</w:t>
      </w:r>
    </w:p>
    <w:p w14:paraId="102A94D5" w14:textId="77777777" w:rsidR="0021777C" w:rsidRDefault="00000000" w:rsidP="00C5602A">
      <w:pPr>
        <w:pStyle w:val="ListNumber"/>
        <w:spacing w:line="240" w:lineRule="auto"/>
      </w:pPr>
      <w:r>
        <w:t>4. What event is used for server-side validation?</w:t>
      </w:r>
    </w:p>
    <w:p w14:paraId="4C9C5A76" w14:textId="77777777" w:rsidR="0021777C" w:rsidRDefault="00000000" w:rsidP="00C5602A">
      <w:pPr>
        <w:spacing w:line="240" w:lineRule="auto"/>
      </w:pPr>
      <w:r>
        <w:t>OnServerValidate event is used to attach the validation logic method.</w:t>
      </w:r>
    </w:p>
    <w:p w14:paraId="25474BB8" w14:textId="77777777" w:rsidR="0021777C" w:rsidRDefault="00000000" w:rsidP="00C5602A">
      <w:pPr>
        <w:pStyle w:val="ListNumber"/>
        <w:spacing w:line="240" w:lineRule="auto"/>
      </w:pPr>
      <w:r>
        <w:t>5. How do you check if the page is valid before processing?</w:t>
      </w:r>
    </w:p>
    <w:p w14:paraId="3B308612" w14:textId="77777777" w:rsidR="0021777C" w:rsidRDefault="00000000" w:rsidP="00C5602A">
      <w:pPr>
        <w:spacing w:line="240" w:lineRule="auto"/>
      </w:pPr>
      <w:r>
        <w:t>By using `Page.IsValid` in the button click event handler.</w:t>
      </w:r>
    </w:p>
    <w:sectPr w:rsidR="002177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175405">
    <w:abstractNumId w:val="8"/>
  </w:num>
  <w:num w:numId="2" w16cid:durableId="108162354">
    <w:abstractNumId w:val="6"/>
  </w:num>
  <w:num w:numId="3" w16cid:durableId="742066452">
    <w:abstractNumId w:val="5"/>
  </w:num>
  <w:num w:numId="4" w16cid:durableId="1946880709">
    <w:abstractNumId w:val="4"/>
  </w:num>
  <w:num w:numId="5" w16cid:durableId="2032952400">
    <w:abstractNumId w:val="7"/>
  </w:num>
  <w:num w:numId="6" w16cid:durableId="1387492018">
    <w:abstractNumId w:val="3"/>
  </w:num>
  <w:num w:numId="7" w16cid:durableId="410349110">
    <w:abstractNumId w:val="2"/>
  </w:num>
  <w:num w:numId="8" w16cid:durableId="1548638934">
    <w:abstractNumId w:val="1"/>
  </w:num>
  <w:num w:numId="9" w16cid:durableId="65117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77C"/>
    <w:rsid w:val="0029639D"/>
    <w:rsid w:val="00326F90"/>
    <w:rsid w:val="006C3D0D"/>
    <w:rsid w:val="00AA1D8D"/>
    <w:rsid w:val="00B47730"/>
    <w:rsid w:val="00C2401E"/>
    <w:rsid w:val="00C560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D8E56"/>
  <w14:defaultImageDpi w14:val="300"/>
  <w15:docId w15:val="{62025319-B1B5-416F-A853-4E9FB7E9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650</Words>
  <Characters>3706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ASP.NET Practical – Lab No. 9</vt:lpstr>
      <vt:lpstr>    Title:</vt:lpstr>
      <vt:lpstr>    Objective:</vt:lpstr>
      <vt:lpstr>    Software Requirements:</vt:lpstr>
      <vt:lpstr>    Web Controls Used:</vt:lpstr>
      <vt:lpstr>    Step-by-Step Instructions:</vt:lpstr>
      <vt:lpstr>    ASP.NET Frontend Code (Default.aspx):</vt:lpstr>
      <vt:lpstr>    Code-Behind (Default.aspx.cs):</vt:lpstr>
      <vt:lpstr>    Run Instructions:</vt:lpstr>
      <vt:lpstr>    Expected Output:</vt:lpstr>
      <vt:lpstr>    Conclusion:</vt:lpstr>
      <vt:lpstr>    Viva Questions with Answers:</vt:lpstr>
    </vt:vector>
  </TitlesOfParts>
  <Manager/>
  <Company/>
  <LinksUpToDate>false</LinksUpToDate>
  <CharactersWithSpaces>4348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Faruk Abdulla</cp:lastModifiedBy>
  <cp:revision>2</cp:revision>
  <dcterms:created xsi:type="dcterms:W3CDTF">2013-12-23T23:15:00Z</dcterms:created>
  <dcterms:modified xsi:type="dcterms:W3CDTF">2025-08-28T03:21:00Z</dcterms:modified>
  <cp:category/>
</cp:coreProperties>
</file>